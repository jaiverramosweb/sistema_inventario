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A0D5" w14:textId="77777777" w:rsidR="00A14BA9" w:rsidRDefault="00000000">
      <w:pPr>
        <w:pStyle w:val="Ttulo"/>
      </w:pPr>
      <w:r>
        <w:t>DOCUMENTO TECNICO COMPLETO DEL SISTEMA</w:t>
      </w:r>
    </w:p>
    <w:p w14:paraId="21710032" w14:textId="50BD09F8" w:rsidR="00A14BA9" w:rsidRDefault="00000000">
      <w:r>
        <w:t xml:space="preserve">Proyecto: Sistema de </w:t>
      </w:r>
      <w:proofErr w:type="spellStart"/>
      <w:r>
        <w:t>Inventario</w:t>
      </w:r>
      <w:proofErr w:type="spellEnd"/>
      <w:r>
        <w:t xml:space="preserve"> </w:t>
      </w:r>
      <w:r w:rsidR="00AF56D7">
        <w:t>SITEC</w:t>
      </w:r>
    </w:p>
    <w:p w14:paraId="07213889" w14:textId="77777777" w:rsidR="00A14BA9" w:rsidRDefault="00000000">
      <w:r>
        <w:t>Alcance: Arquitectura y funcionamiento real implementado (backend + frontend)</w:t>
      </w:r>
    </w:p>
    <w:p w14:paraId="4F34A894" w14:textId="77777777" w:rsidR="00A14BA9" w:rsidRDefault="00000000">
      <w:proofErr w:type="spellStart"/>
      <w:r>
        <w:t>Repositorio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>: admin-back y admin-front</w:t>
      </w:r>
    </w:p>
    <w:p w14:paraId="32342675" w14:textId="77777777" w:rsidR="00A14BA9" w:rsidRDefault="00000000">
      <w:pPr>
        <w:pStyle w:val="Ttulo1"/>
      </w:pPr>
      <w:r>
        <w:t>1. Resumen ejecutivo</w:t>
      </w:r>
    </w:p>
    <w:p w14:paraId="15B4378A" w14:textId="77777777" w:rsidR="00A14BA9" w:rsidRDefault="00000000">
      <w:pPr>
        <w:pStyle w:val="Listaconvietas"/>
      </w:pPr>
      <w:r>
        <w:t>El sistema opera como una arquitectura desacoplada: API REST en Laravel 12 y SPA en Vue 3 + Vuetify.</w:t>
      </w:r>
    </w:p>
    <w:p w14:paraId="3DC3653A" w14:textId="77777777" w:rsidR="00A14BA9" w:rsidRDefault="00000000">
      <w:pPr>
        <w:pStyle w:val="Listaconvietas"/>
      </w:pPr>
      <w:r>
        <w:t>Cubre procesos de inventario, comercial, logistica, CRM, auditoria, seguridad 2FA y reacondicionamiento tecnico.</w:t>
      </w:r>
    </w:p>
    <w:p w14:paraId="0C0F2F7A" w14:textId="77777777" w:rsidR="00A14BA9" w:rsidRDefault="00000000">
      <w:pPr>
        <w:pStyle w:val="Listaconvietas"/>
      </w:pPr>
      <w:r>
        <w:t>La integracion front-back es estable y basada en JWT, middleware de permisos y politicas por entidad.</w:t>
      </w:r>
    </w:p>
    <w:p w14:paraId="3D9D00C9" w14:textId="77777777" w:rsidR="00A14BA9" w:rsidRDefault="00000000">
      <w:pPr>
        <w:pStyle w:val="Listaconvietas"/>
      </w:pPr>
      <w:r>
        <w:t>El nivel funcional es alto para operacion diaria, con deuda tecnica puntual en naming, consistencia de rutas y algunos bugs ya identificados.</w:t>
      </w:r>
    </w:p>
    <w:p w14:paraId="4B33F1F7" w14:textId="77777777" w:rsidR="00A14BA9" w:rsidRDefault="00000000">
      <w:pPr>
        <w:pStyle w:val="Ttulo1"/>
      </w:pPr>
      <w:r>
        <w:t>2. Objetivo y alcance del sistema</w:t>
      </w:r>
    </w:p>
    <w:p w14:paraId="22D66D7E" w14:textId="77777777" w:rsidR="00A14BA9" w:rsidRDefault="00000000">
      <w:pPr>
        <w:pStyle w:val="Listaconvietas"/>
      </w:pPr>
      <w:r>
        <w:t>Centralizar control de stock, ventas, compras, traslados y procesos de taller en una sola plataforma.</w:t>
      </w:r>
    </w:p>
    <w:p w14:paraId="17334FAC" w14:textId="77777777" w:rsidR="00A14BA9" w:rsidRDefault="00000000">
      <w:pPr>
        <w:pStyle w:val="Listaconvietas"/>
      </w:pPr>
      <w:r>
        <w:t>Asegurar trazabilidad operacional por sucursal, bodega, usuario y documento.</w:t>
      </w:r>
    </w:p>
    <w:p w14:paraId="2684253F" w14:textId="77777777" w:rsidR="00A14BA9" w:rsidRDefault="00000000">
      <w:pPr>
        <w:pStyle w:val="Listaconvietas"/>
      </w:pPr>
      <w:r>
        <w:t>Proveer visibilidad gerencial mediante KPIs y reportes exportables.</w:t>
      </w:r>
    </w:p>
    <w:p w14:paraId="3695985C" w14:textId="77777777" w:rsidR="00A14BA9" w:rsidRDefault="00000000">
      <w:pPr>
        <w:pStyle w:val="Listaconvietas"/>
      </w:pPr>
      <w:r>
        <w:t>Controlar seguridad de acceso mediante JWT, roles/permisos y doble factor de autenticacion.</w:t>
      </w:r>
    </w:p>
    <w:p w14:paraId="2402DD49" w14:textId="77777777" w:rsidR="00A14BA9" w:rsidRDefault="00000000">
      <w:pPr>
        <w:pStyle w:val="Ttulo1"/>
      </w:pPr>
      <w:r>
        <w:t>3. Arquitectura funcional y tecnica</w:t>
      </w:r>
    </w:p>
    <w:p w14:paraId="1CF00786" w14:textId="77777777" w:rsidR="00A14BA9" w:rsidRDefault="00000000">
      <w:r>
        <w:t>Componentes principales:</w:t>
      </w:r>
    </w:p>
    <w:p w14:paraId="3F5D5687" w14:textId="77777777" w:rsidR="00A14BA9" w:rsidRDefault="00000000">
      <w:pPr>
        <w:pStyle w:val="Listaconvietas"/>
      </w:pPr>
      <w:r>
        <w:t>Frontend SPA: admin-front (Vue 3, Router, Vuetify, ofetch, Pinia habilitado).</w:t>
      </w:r>
    </w:p>
    <w:p w14:paraId="7ACD5161" w14:textId="77777777" w:rsidR="00A14BA9" w:rsidRDefault="00000000">
      <w:pPr>
        <w:pStyle w:val="Listaconvietas"/>
      </w:pPr>
      <w:r>
        <w:t>Backend API: admin-back (Laravel 12, controladores por modulo, Policies, Services).</w:t>
      </w:r>
    </w:p>
    <w:p w14:paraId="31B7FC5C" w14:textId="77777777" w:rsidR="00A14BA9" w:rsidRDefault="00000000">
      <w:pPr>
        <w:pStyle w:val="Listaconvietas"/>
      </w:pPr>
      <w:r>
        <w:t>Base de datos: PostgreSQL (seguridad, inventario, comercial, logistica, CRM, tecnico).</w:t>
      </w:r>
    </w:p>
    <w:p w14:paraId="7A5934A7" w14:textId="77777777" w:rsidR="00A14BA9" w:rsidRDefault="00000000">
      <w:pPr>
        <w:pStyle w:val="Listaconvietas"/>
      </w:pPr>
      <w:r>
        <w:t>Integracion: HTTP JSON + Bearer JWT con control de permisos en backend y menu por permisos en frontend.</w:t>
      </w:r>
    </w:p>
    <w:p w14:paraId="4B45E5B3" w14:textId="77777777" w:rsidR="00A14BA9" w:rsidRDefault="00000000">
      <w:r>
        <w:t>Flujo tecnico de alto nivel:</w:t>
      </w:r>
    </w:p>
    <w:p w14:paraId="5389E7C2" w14:textId="77777777" w:rsidR="00A14BA9" w:rsidRDefault="00000000">
      <w:pPr>
        <w:pStyle w:val="Listaconvietas"/>
      </w:pPr>
      <w:r>
        <w:t>El usuario opera desde navegador y consume vistas por modulo.</w:t>
      </w:r>
    </w:p>
    <w:p w14:paraId="6C8CCE3F" w14:textId="77777777" w:rsidR="00A14BA9" w:rsidRDefault="00000000">
      <w:pPr>
        <w:pStyle w:val="Listaconvietas"/>
      </w:pPr>
      <w:r>
        <w:lastRenderedPageBreak/>
        <w:t>El frontend llama endpoints de /api con token JWT en Authorization.</w:t>
      </w:r>
    </w:p>
    <w:p w14:paraId="70D13FBE" w14:textId="77777777" w:rsidR="00A14BA9" w:rsidRDefault="00000000">
      <w:pPr>
        <w:pStyle w:val="Listaconvietas"/>
      </w:pPr>
      <w:r>
        <w:t>El backend valida auth:api, aplica middleware/policies y procesa logica de negocio.</w:t>
      </w:r>
    </w:p>
    <w:p w14:paraId="26875BC7" w14:textId="77777777" w:rsidR="00A14BA9" w:rsidRDefault="00000000">
      <w:pPr>
        <w:pStyle w:val="Listaconvietas"/>
      </w:pPr>
      <w:r>
        <w:t>El backend retorna JSON y el frontend actualiza tablas, formularios, dialogos y KPIs.</w:t>
      </w:r>
    </w:p>
    <w:p w14:paraId="31D8AF98" w14:textId="77777777" w:rsidR="00A14BA9" w:rsidRDefault="00000000">
      <w:pPr>
        <w:pStyle w:val="Ttulo1"/>
      </w:pPr>
      <w:r>
        <w:t>4. Mapa de modulos implementados</w:t>
      </w:r>
    </w:p>
    <w:p w14:paraId="60D52CF0" w14:textId="77777777" w:rsidR="00A14BA9" w:rsidRDefault="00000000">
      <w:pPr>
        <w:pStyle w:val="Listaconvietas"/>
      </w:pPr>
      <w:r>
        <w:t>Autenticacion, Perfil y 2FA</w:t>
      </w:r>
    </w:p>
    <w:p w14:paraId="6D29E168" w14:textId="77777777" w:rsidR="00A14BA9" w:rsidRDefault="00000000">
      <w:pPr>
        <w:pStyle w:val="Listaconvietas"/>
      </w:pPr>
      <w:r>
        <w:t>Roles, Permisos y Usuarios</w:t>
      </w:r>
    </w:p>
    <w:p w14:paraId="7AB93409" w14:textId="77777777" w:rsidR="00A14BA9" w:rsidRDefault="00000000">
      <w:pPr>
        <w:pStyle w:val="Listaconvietas"/>
      </w:pPr>
      <w:r>
        <w:t>Auditoria</w:t>
      </w:r>
    </w:p>
    <w:p w14:paraId="2E0E34C8" w14:textId="77777777" w:rsidR="00A14BA9" w:rsidRDefault="00000000">
      <w:pPr>
        <w:pStyle w:val="Listaconvietas"/>
      </w:pPr>
      <w:r>
        <w:t>Configuracion maestra</w:t>
      </w:r>
    </w:p>
    <w:p w14:paraId="720BABB4" w14:textId="77777777" w:rsidR="00A14BA9" w:rsidRDefault="00000000">
      <w:pPr>
        <w:pStyle w:val="Listaconvietas"/>
      </w:pPr>
      <w:r>
        <w:t>Productos e Inventario</w:t>
      </w:r>
    </w:p>
    <w:p w14:paraId="44C70A6E" w14:textId="77777777" w:rsidR="00A14BA9" w:rsidRDefault="00000000">
      <w:pPr>
        <w:pStyle w:val="Listaconvietas"/>
      </w:pPr>
      <w:r>
        <w:t>Clientes</w:t>
      </w:r>
    </w:p>
    <w:p w14:paraId="22E8097C" w14:textId="77777777" w:rsidR="00A14BA9" w:rsidRDefault="00000000">
      <w:pPr>
        <w:pStyle w:val="Listaconvietas"/>
      </w:pPr>
      <w:r>
        <w:t>Ventas y Cobros</w:t>
      </w:r>
    </w:p>
    <w:p w14:paraId="3AC0A6A0" w14:textId="77777777" w:rsidR="00A14BA9" w:rsidRDefault="00000000">
      <w:pPr>
        <w:pStyle w:val="Listaconvietas"/>
      </w:pPr>
      <w:r>
        <w:t>Devoluciones/Contingencias</w:t>
      </w:r>
    </w:p>
    <w:p w14:paraId="0BC51408" w14:textId="77777777" w:rsidR="00A14BA9" w:rsidRDefault="00000000">
      <w:pPr>
        <w:pStyle w:val="Listaconvietas"/>
      </w:pPr>
      <w:r>
        <w:t>Compras</w:t>
      </w:r>
    </w:p>
    <w:p w14:paraId="229E2A76" w14:textId="77777777" w:rsidR="00A14BA9" w:rsidRDefault="00000000">
      <w:pPr>
        <w:pStyle w:val="Listaconvietas"/>
      </w:pPr>
      <w:r>
        <w:t>Traslados</w:t>
      </w:r>
    </w:p>
    <w:p w14:paraId="28CFA325" w14:textId="77777777" w:rsidR="00A14BA9" w:rsidRDefault="00000000">
      <w:pPr>
        <w:pStyle w:val="Listaconvietas"/>
      </w:pPr>
      <w:r>
        <w:t>Conversion de unidades</w:t>
      </w:r>
    </w:p>
    <w:p w14:paraId="40B297B6" w14:textId="77777777" w:rsidR="00A14BA9" w:rsidRDefault="00000000">
      <w:pPr>
        <w:pStyle w:val="Listaconvietas"/>
      </w:pPr>
      <w:r>
        <w:t>Kardex</w:t>
      </w:r>
    </w:p>
    <w:p w14:paraId="1E72EFB8" w14:textId="77777777" w:rsidR="00A14BA9" w:rsidRDefault="00000000">
      <w:pPr>
        <w:pStyle w:val="Listaconvietas"/>
      </w:pPr>
      <w:r>
        <w:t>CRM</w:t>
      </w:r>
    </w:p>
    <w:p w14:paraId="3A632E13" w14:textId="77777777" w:rsidR="00A14BA9" w:rsidRDefault="00000000">
      <w:pPr>
        <w:pStyle w:val="Listaconvietas"/>
      </w:pPr>
      <w:r>
        <w:t>Reacondicionamiento</w:t>
      </w:r>
    </w:p>
    <w:p w14:paraId="09EB6CA4" w14:textId="77777777" w:rsidR="00A14BA9" w:rsidRDefault="00000000">
      <w:pPr>
        <w:pStyle w:val="Listaconvietas"/>
      </w:pPr>
      <w:r>
        <w:t>Dashboard y KPIs</w:t>
      </w:r>
    </w:p>
    <w:p w14:paraId="27B38BF9" w14:textId="77777777" w:rsidR="00A14BA9" w:rsidRDefault="00000000">
      <w:pPr>
        <w:pStyle w:val="Ttulo1"/>
      </w:pPr>
      <w:r>
        <w:t>5. Detalle completo por modulo</w:t>
      </w:r>
    </w:p>
    <w:p w14:paraId="2E0D925F" w14:textId="77777777" w:rsidR="00A14BA9" w:rsidRDefault="00000000">
      <w:pPr>
        <w:pStyle w:val="Ttulo2"/>
      </w:pPr>
      <w:r>
        <w:t>5.1 Modulo de autenticacion, perfil y 2FA</w:t>
      </w:r>
    </w:p>
    <w:p w14:paraId="59B501DB" w14:textId="77777777" w:rsidR="00A14BA9" w:rsidRDefault="00000000">
      <w:r>
        <w:t>Objetivo: Gestionar acceso seguro, ciclo de sesion y configuracion de doble factor.</w:t>
      </w:r>
    </w:p>
    <w:p w14:paraId="10150302" w14:textId="77777777" w:rsidR="00A14BA9" w:rsidRDefault="00000000">
      <w:r>
        <w:t>Pantallas frontend asociadas:</w:t>
      </w:r>
    </w:p>
    <w:p w14:paraId="11210C0B" w14:textId="77777777" w:rsidR="00A14BA9" w:rsidRDefault="00000000">
      <w:pPr>
        <w:pStyle w:val="Listaconvietas"/>
      </w:pPr>
      <w:r>
        <w:t>admin-front/src/pages/login.vue</w:t>
      </w:r>
    </w:p>
    <w:p w14:paraId="3BD7AAD5" w14:textId="77777777" w:rsidR="00A14BA9" w:rsidRDefault="00000000">
      <w:pPr>
        <w:pStyle w:val="Listaconvietas"/>
      </w:pPr>
      <w:r>
        <w:t>admin-front/src/pages/login-2fa.vue</w:t>
      </w:r>
    </w:p>
    <w:p w14:paraId="5BC186FE" w14:textId="77777777" w:rsidR="00A14BA9" w:rsidRDefault="00000000">
      <w:pPr>
        <w:pStyle w:val="Listaconvietas"/>
      </w:pPr>
      <w:r>
        <w:t>admin-front/src/pages/perfil.vue</w:t>
      </w:r>
    </w:p>
    <w:p w14:paraId="2A64A168" w14:textId="77777777" w:rsidR="00A14BA9" w:rsidRDefault="00000000">
      <w:r>
        <w:t>Endpoints principales:</w:t>
      </w:r>
    </w:p>
    <w:p w14:paraId="7190D22B" w14:textId="77777777" w:rsidR="00A14BA9" w:rsidRDefault="00000000">
      <w:pPr>
        <w:pStyle w:val="Listaconvietas"/>
      </w:pPr>
      <w:r>
        <w:t>POST /api/auth/login</w:t>
      </w:r>
    </w:p>
    <w:p w14:paraId="5BDBAF16" w14:textId="77777777" w:rsidR="00A14BA9" w:rsidRDefault="00000000">
      <w:pPr>
        <w:pStyle w:val="Listaconvietas"/>
      </w:pPr>
      <w:r>
        <w:t>POST /api/auth/2fa/verify</w:t>
      </w:r>
    </w:p>
    <w:p w14:paraId="15D8B563" w14:textId="77777777" w:rsidR="00A14BA9" w:rsidRDefault="00000000">
      <w:pPr>
        <w:pStyle w:val="Listaconvietas"/>
      </w:pPr>
      <w:r>
        <w:t>POST /api/auth/2fa/recovery</w:t>
      </w:r>
    </w:p>
    <w:p w14:paraId="35B35B00" w14:textId="77777777" w:rsidR="00A14BA9" w:rsidRDefault="00000000">
      <w:pPr>
        <w:pStyle w:val="Listaconvietas"/>
      </w:pPr>
      <w:r>
        <w:t>POST /api/auth/logout</w:t>
      </w:r>
    </w:p>
    <w:p w14:paraId="3CB6E624" w14:textId="77777777" w:rsidR="00A14BA9" w:rsidRDefault="00000000">
      <w:pPr>
        <w:pStyle w:val="Listaconvietas"/>
      </w:pPr>
      <w:r>
        <w:t>POST /api/auth/me</w:t>
      </w:r>
    </w:p>
    <w:p w14:paraId="4FA7D66F" w14:textId="77777777" w:rsidR="00A14BA9" w:rsidRDefault="00000000">
      <w:pPr>
        <w:pStyle w:val="Listaconvietas"/>
      </w:pPr>
      <w:r>
        <w:t>POST /api/auth/profile/update</w:t>
      </w:r>
    </w:p>
    <w:p w14:paraId="74DA349E" w14:textId="77777777" w:rsidR="00A14BA9" w:rsidRDefault="00000000">
      <w:pPr>
        <w:pStyle w:val="Listaconvietas"/>
      </w:pPr>
      <w:r>
        <w:t>GET/POST /api/auth/2fa/*</w:t>
      </w:r>
    </w:p>
    <w:p w14:paraId="7221787F" w14:textId="77777777" w:rsidR="00A14BA9" w:rsidRDefault="00000000">
      <w:r>
        <w:lastRenderedPageBreak/>
        <w:t>Acciones clave:</w:t>
      </w:r>
    </w:p>
    <w:p w14:paraId="09189DF2" w14:textId="77777777" w:rsidR="00A14BA9" w:rsidRDefault="00000000">
      <w:pPr>
        <w:pStyle w:val="Listaconvietas"/>
      </w:pPr>
      <w:r>
        <w:t>Inicio de sesion con credenciales.</w:t>
      </w:r>
    </w:p>
    <w:p w14:paraId="106FFF7E" w14:textId="77777777" w:rsidR="00A14BA9" w:rsidRDefault="00000000">
      <w:pPr>
        <w:pStyle w:val="Listaconvietas"/>
      </w:pPr>
      <w:r>
        <w:t>Desafio MFA por codigo TOTP o recovery code.</w:t>
      </w:r>
    </w:p>
    <w:p w14:paraId="33A94F8E" w14:textId="77777777" w:rsidR="00A14BA9" w:rsidRDefault="00000000">
      <w:pPr>
        <w:pStyle w:val="Listaconvietas"/>
      </w:pPr>
      <w:r>
        <w:t>Activacion/desactivacion 2FA y regeneracion de codigos.</w:t>
      </w:r>
    </w:p>
    <w:p w14:paraId="015DB8B5" w14:textId="77777777" w:rsidR="00A14BA9" w:rsidRDefault="00000000">
      <w:pPr>
        <w:pStyle w:val="Listaconvietas"/>
      </w:pPr>
      <w:r>
        <w:t>Actualizacion de datos de perfil.</w:t>
      </w:r>
    </w:p>
    <w:p w14:paraId="03839B20" w14:textId="77777777" w:rsidR="00A14BA9" w:rsidRDefault="00000000">
      <w:r>
        <w:t>Reglas de negocio visibles:</w:t>
      </w:r>
    </w:p>
    <w:p w14:paraId="6AE2C3E9" w14:textId="77777777" w:rsidR="00A14BA9" w:rsidRDefault="00000000">
      <w:pPr>
        <w:pStyle w:val="Listaconvietas"/>
      </w:pPr>
      <w:r>
        <w:t>Challenge MFA con expiracion y limite de intentos.</w:t>
      </w:r>
    </w:p>
    <w:p w14:paraId="1882AA34" w14:textId="77777777" w:rsidR="00A14BA9" w:rsidRDefault="00000000">
      <w:pPr>
        <w:pStyle w:val="Listaconvietas"/>
      </w:pPr>
      <w:r>
        <w:t>Rate limiting en login y endpoints de MFA.</w:t>
      </w:r>
    </w:p>
    <w:p w14:paraId="67C85E56" w14:textId="77777777" w:rsidR="00A14BA9" w:rsidRDefault="00000000">
      <w:pPr>
        <w:pStyle w:val="Listaconvietas"/>
      </w:pPr>
      <w:r>
        <w:t>Logout invalida sesion actual en backend.</w:t>
      </w:r>
    </w:p>
    <w:p w14:paraId="0CD7F418" w14:textId="77777777" w:rsidR="00A14BA9" w:rsidRDefault="00000000">
      <w:r>
        <w:t>Estados / transiciones:</w:t>
      </w:r>
    </w:p>
    <w:p w14:paraId="53BBF0F1" w14:textId="77777777" w:rsidR="00A14BA9" w:rsidRDefault="00000000">
      <w:pPr>
        <w:pStyle w:val="Listaconvietas"/>
      </w:pPr>
      <w:r>
        <w:t>requires_2fa: true/false en login.</w:t>
      </w:r>
    </w:p>
    <w:p w14:paraId="6C173E8A" w14:textId="77777777" w:rsidR="00A14BA9" w:rsidRDefault="00000000">
      <w:pPr>
        <w:pStyle w:val="Listaconvietas"/>
      </w:pPr>
      <w:r>
        <w:t>two_factor_enabled en usuario.</w:t>
      </w:r>
    </w:p>
    <w:p w14:paraId="52C7310A" w14:textId="77777777" w:rsidR="00A14BA9" w:rsidRDefault="00000000">
      <w:r>
        <w:t>Permisos relevantes:</w:t>
      </w:r>
    </w:p>
    <w:p w14:paraId="3EB11EAE" w14:textId="77777777" w:rsidR="00A14BA9" w:rsidRDefault="00000000">
      <w:pPr>
        <w:pStyle w:val="Listaconvietas"/>
      </w:pPr>
      <w:r>
        <w:t>auth:api</w:t>
      </w:r>
    </w:p>
    <w:p w14:paraId="2BF2CF15" w14:textId="77777777" w:rsidR="00A14BA9" w:rsidRDefault="00000000">
      <w:pPr>
        <w:pStyle w:val="Listaconvietas"/>
      </w:pPr>
      <w:r>
        <w:t>throttle:login</w:t>
      </w:r>
    </w:p>
    <w:p w14:paraId="1CFF1240" w14:textId="77777777" w:rsidR="00A14BA9" w:rsidRDefault="00000000">
      <w:pPr>
        <w:pStyle w:val="Listaconvietas"/>
      </w:pPr>
      <w:r>
        <w:t>throttle:mfa_challenge</w:t>
      </w:r>
    </w:p>
    <w:p w14:paraId="006BEEE1" w14:textId="77777777" w:rsidR="00A14BA9" w:rsidRDefault="00000000">
      <w:pPr>
        <w:pStyle w:val="Listaconvietas"/>
      </w:pPr>
      <w:r>
        <w:t>throttle:mfa_settings</w:t>
      </w:r>
    </w:p>
    <w:p w14:paraId="47B7E81B" w14:textId="77777777" w:rsidR="00A14BA9" w:rsidRDefault="00000000">
      <w:r>
        <w:t>Reportes/exportables: No aplica.</w:t>
      </w:r>
    </w:p>
    <w:p w14:paraId="755040C1" w14:textId="77777777" w:rsidR="00A14BA9" w:rsidRDefault="00000000">
      <w:r>
        <w:t>Riesgos / deuda técnica detectada:</w:t>
      </w:r>
    </w:p>
    <w:p w14:paraId="22D11577" w14:textId="77777777" w:rsidR="00A14BA9" w:rsidRDefault="00000000">
      <w:pPr>
        <w:pStyle w:val="Listaconvietas"/>
      </w:pPr>
      <w:r>
        <w:t>Uso de POST en /auth/me (no critico, pero convendria estandarizar a GET).</w:t>
      </w:r>
    </w:p>
    <w:p w14:paraId="4A3138B1" w14:textId="77777777" w:rsidR="00A14BA9" w:rsidRDefault="00000000">
      <w:pPr>
        <w:pStyle w:val="Ttulo2"/>
      </w:pPr>
      <w:r>
        <w:t>5.2 Modulo de roles, permisos y usuarios</w:t>
      </w:r>
    </w:p>
    <w:p w14:paraId="5D58BC8F" w14:textId="77777777" w:rsidR="00A14BA9" w:rsidRDefault="00000000">
      <w:r>
        <w:t>Objetivo: Controlar accesos por rol y administracion de cuentas de usuario.</w:t>
      </w:r>
    </w:p>
    <w:p w14:paraId="3046A71F" w14:textId="77777777" w:rsidR="00A14BA9" w:rsidRDefault="00000000">
      <w:r>
        <w:t>Pantallas frontend asociadas:</w:t>
      </w:r>
    </w:p>
    <w:p w14:paraId="21861CB1" w14:textId="77777777" w:rsidR="00A14BA9" w:rsidRDefault="00000000">
      <w:pPr>
        <w:pStyle w:val="Listaconvietas"/>
      </w:pPr>
      <w:r>
        <w:t>admin-front/src/pages/roles-permisos/index.vue</w:t>
      </w:r>
    </w:p>
    <w:p w14:paraId="31077045" w14:textId="77777777" w:rsidR="00A14BA9" w:rsidRDefault="00000000">
      <w:pPr>
        <w:pStyle w:val="Listaconvietas"/>
      </w:pPr>
      <w:r>
        <w:t>admin-front/src/pages/users/index.vue</w:t>
      </w:r>
    </w:p>
    <w:p w14:paraId="056AC2DD" w14:textId="77777777" w:rsidR="00A14BA9" w:rsidRDefault="00000000">
      <w:r>
        <w:t>Endpoints principales:</w:t>
      </w:r>
    </w:p>
    <w:p w14:paraId="6BC249CF" w14:textId="77777777" w:rsidR="00A14BA9" w:rsidRDefault="00000000">
      <w:pPr>
        <w:pStyle w:val="Listaconvietas"/>
      </w:pPr>
      <w:r>
        <w:t>Route::resource /api/role</w:t>
      </w:r>
    </w:p>
    <w:p w14:paraId="17968CE0" w14:textId="77777777" w:rsidR="00A14BA9" w:rsidRDefault="00000000">
      <w:pPr>
        <w:pStyle w:val="Listaconvietas"/>
      </w:pPr>
      <w:r>
        <w:t>Route::resource /api/users</w:t>
      </w:r>
    </w:p>
    <w:p w14:paraId="05A73ED3" w14:textId="77777777" w:rsidR="00A14BA9" w:rsidRDefault="00000000">
      <w:pPr>
        <w:pStyle w:val="Listaconvietas"/>
      </w:pPr>
      <w:r>
        <w:t>GET /api/users/config</w:t>
      </w:r>
    </w:p>
    <w:p w14:paraId="7C21E922" w14:textId="77777777" w:rsidR="00A14BA9" w:rsidRDefault="00000000">
      <w:pPr>
        <w:pStyle w:val="Listaconvietas"/>
      </w:pPr>
      <w:r>
        <w:t>POST /api/users/{id} (update alterno)</w:t>
      </w:r>
    </w:p>
    <w:p w14:paraId="3BF9BE4E" w14:textId="77777777" w:rsidR="00A14BA9" w:rsidRDefault="00000000">
      <w:r>
        <w:t>Acciones clave:</w:t>
      </w:r>
    </w:p>
    <w:p w14:paraId="77068109" w14:textId="77777777" w:rsidR="00A14BA9" w:rsidRDefault="00000000">
      <w:pPr>
        <w:pStyle w:val="Listaconvietas"/>
      </w:pPr>
      <w:r>
        <w:lastRenderedPageBreak/>
        <w:t>CRUD de roles y asignacion de permisos.</w:t>
      </w:r>
    </w:p>
    <w:p w14:paraId="4F913A25" w14:textId="77777777" w:rsidR="00A14BA9" w:rsidRDefault="00000000">
      <w:pPr>
        <w:pStyle w:val="Listaconvietas"/>
      </w:pPr>
      <w:r>
        <w:t>CRUD de usuarios y asignacion de rol/sucursal.</w:t>
      </w:r>
    </w:p>
    <w:p w14:paraId="11706B4C" w14:textId="77777777" w:rsidR="00A14BA9" w:rsidRDefault="00000000">
      <w:pPr>
        <w:pStyle w:val="Listaconvietas"/>
      </w:pPr>
      <w:r>
        <w:t>Configuracion auxiliar para formularios de usuario.</w:t>
      </w:r>
    </w:p>
    <w:p w14:paraId="20D0EB86" w14:textId="77777777" w:rsidR="00A14BA9" w:rsidRDefault="00000000">
      <w:r>
        <w:t>Reglas de negocio visibles:</w:t>
      </w:r>
    </w:p>
    <w:p w14:paraId="09E82DE7" w14:textId="77777777" w:rsidR="00A14BA9" w:rsidRDefault="00000000">
      <w:pPr>
        <w:pStyle w:val="Listaconvietas"/>
      </w:pPr>
      <w:r>
        <w:t>Validaciones de unicidad en rol y usuario.</w:t>
      </w:r>
    </w:p>
    <w:p w14:paraId="2B35AF91" w14:textId="77777777" w:rsidR="00A14BA9" w:rsidRDefault="00000000">
      <w:pPr>
        <w:pStyle w:val="Listaconvietas"/>
      </w:pPr>
      <w:r>
        <w:t>Autorizacion por Gate/Policy segun accion.</w:t>
      </w:r>
    </w:p>
    <w:p w14:paraId="459D0D71" w14:textId="77777777" w:rsidR="00A14BA9" w:rsidRDefault="00000000">
      <w:r>
        <w:t>Permisos relevantes:</w:t>
      </w:r>
    </w:p>
    <w:p w14:paraId="351971A2" w14:textId="77777777" w:rsidR="00A14BA9" w:rsidRDefault="00000000">
      <w:pPr>
        <w:pStyle w:val="Listaconvietas"/>
      </w:pPr>
      <w:r>
        <w:t>list_role</w:t>
      </w:r>
    </w:p>
    <w:p w14:paraId="2C291591" w14:textId="77777777" w:rsidR="00A14BA9" w:rsidRDefault="00000000">
      <w:pPr>
        <w:pStyle w:val="Listaconvietas"/>
      </w:pPr>
      <w:r>
        <w:t>register_role</w:t>
      </w:r>
    </w:p>
    <w:p w14:paraId="3F2D1A9E" w14:textId="77777777" w:rsidR="00A14BA9" w:rsidRDefault="00000000">
      <w:pPr>
        <w:pStyle w:val="Listaconvietas"/>
      </w:pPr>
      <w:r>
        <w:t>edit_role</w:t>
      </w:r>
    </w:p>
    <w:p w14:paraId="4062E90E" w14:textId="77777777" w:rsidR="00A14BA9" w:rsidRDefault="00000000">
      <w:pPr>
        <w:pStyle w:val="Listaconvietas"/>
      </w:pPr>
      <w:r>
        <w:t>delete_role</w:t>
      </w:r>
    </w:p>
    <w:p w14:paraId="2D9386C5" w14:textId="77777777" w:rsidR="00A14BA9" w:rsidRDefault="00000000">
      <w:pPr>
        <w:pStyle w:val="Listaconvietas"/>
      </w:pPr>
      <w:r>
        <w:t>list_user</w:t>
      </w:r>
    </w:p>
    <w:p w14:paraId="0FA5EE63" w14:textId="77777777" w:rsidR="00A14BA9" w:rsidRDefault="00000000">
      <w:pPr>
        <w:pStyle w:val="Listaconvietas"/>
      </w:pPr>
      <w:r>
        <w:t>register_user</w:t>
      </w:r>
    </w:p>
    <w:p w14:paraId="6BB715FE" w14:textId="77777777" w:rsidR="00A14BA9" w:rsidRDefault="00000000">
      <w:pPr>
        <w:pStyle w:val="Listaconvietas"/>
      </w:pPr>
      <w:r>
        <w:t>edit_user</w:t>
      </w:r>
    </w:p>
    <w:p w14:paraId="69D39CCB" w14:textId="77777777" w:rsidR="00A14BA9" w:rsidRDefault="00000000">
      <w:pPr>
        <w:pStyle w:val="Listaconvietas"/>
      </w:pPr>
      <w:r>
        <w:t>delete_user</w:t>
      </w:r>
    </w:p>
    <w:p w14:paraId="76330AC2" w14:textId="77777777" w:rsidR="00A14BA9" w:rsidRDefault="00000000">
      <w:r>
        <w:t>Reportes/exportables: No aplica.</w:t>
      </w:r>
    </w:p>
    <w:p w14:paraId="1F30ADB6" w14:textId="77777777" w:rsidR="00A14BA9" w:rsidRDefault="00000000">
      <w:r>
        <w:t>Riesgos / deuda técnica detectada:</w:t>
      </w:r>
    </w:p>
    <w:p w14:paraId="2984F510" w14:textId="77777777" w:rsidR="00A14BA9" w:rsidRDefault="00000000">
      <w:pPr>
        <w:pStyle w:val="Listaconvietas"/>
      </w:pPr>
      <w:r>
        <w:t>Existe ruta duplicada para actualizar usuario (resource + POST users/{id}).</w:t>
      </w:r>
    </w:p>
    <w:p w14:paraId="6CBA2766" w14:textId="77777777" w:rsidR="00A14BA9" w:rsidRDefault="00000000">
      <w:pPr>
        <w:pStyle w:val="Ttulo2"/>
      </w:pPr>
      <w:r>
        <w:t>5.3 Modulo de auditoria</w:t>
      </w:r>
    </w:p>
    <w:p w14:paraId="3C8663EC" w14:textId="77777777" w:rsidR="00A14BA9" w:rsidRDefault="00000000">
      <w:r>
        <w:t>Objetivo: Registrar y consultar trazabilidad de eventos de navegacion y acciones relevantes.</w:t>
      </w:r>
    </w:p>
    <w:p w14:paraId="0AB435EC" w14:textId="77777777" w:rsidR="00A14BA9" w:rsidRDefault="00000000">
      <w:r>
        <w:t>Pantallas frontend asociadas:</w:t>
      </w:r>
    </w:p>
    <w:p w14:paraId="3E854267" w14:textId="77777777" w:rsidR="00A14BA9" w:rsidRDefault="00000000">
      <w:pPr>
        <w:pStyle w:val="Listaconvietas"/>
      </w:pPr>
      <w:r>
        <w:t>admin-front/src/pages/audit/logs.vue</w:t>
      </w:r>
    </w:p>
    <w:p w14:paraId="19512E94" w14:textId="77777777" w:rsidR="00A14BA9" w:rsidRDefault="00000000">
      <w:r>
        <w:t>Endpoints principales:</w:t>
      </w:r>
    </w:p>
    <w:p w14:paraId="5A74B057" w14:textId="77777777" w:rsidR="00A14BA9" w:rsidRDefault="00000000">
      <w:pPr>
        <w:pStyle w:val="Listaconvietas"/>
      </w:pPr>
      <w:r>
        <w:t>POST /api/audit/navigation</w:t>
      </w:r>
    </w:p>
    <w:p w14:paraId="499DEBDF" w14:textId="77777777" w:rsidR="00A14BA9" w:rsidRDefault="00000000">
      <w:pPr>
        <w:pStyle w:val="Listaconvietas"/>
      </w:pPr>
      <w:r>
        <w:t>GET /api/audit/logs</w:t>
      </w:r>
    </w:p>
    <w:p w14:paraId="4A6EA3ED" w14:textId="77777777" w:rsidR="00A14BA9" w:rsidRDefault="00000000">
      <w:pPr>
        <w:pStyle w:val="Listaconvietas"/>
      </w:pPr>
      <w:r>
        <w:t>GET /api/audit/logs/filters</w:t>
      </w:r>
    </w:p>
    <w:p w14:paraId="119393BE" w14:textId="77777777" w:rsidR="00A14BA9" w:rsidRDefault="00000000">
      <w:pPr>
        <w:pStyle w:val="Listaconvietas"/>
      </w:pPr>
      <w:r>
        <w:t>GET /api/audit/logs/{id}</w:t>
      </w:r>
    </w:p>
    <w:p w14:paraId="65978EED" w14:textId="77777777" w:rsidR="00A14BA9" w:rsidRDefault="00000000">
      <w:pPr>
        <w:pStyle w:val="Listaconvietas"/>
      </w:pPr>
      <w:r>
        <w:t>GET /api/audit/logs/export</w:t>
      </w:r>
    </w:p>
    <w:p w14:paraId="02530F11" w14:textId="77777777" w:rsidR="00A14BA9" w:rsidRDefault="00000000">
      <w:r>
        <w:t>Acciones clave:</w:t>
      </w:r>
    </w:p>
    <w:p w14:paraId="4775A10B" w14:textId="77777777" w:rsidR="00A14BA9" w:rsidRDefault="00000000">
      <w:pPr>
        <w:pStyle w:val="Listaconvietas"/>
      </w:pPr>
      <w:r>
        <w:t>Consulta paginada con filtros.</w:t>
      </w:r>
    </w:p>
    <w:p w14:paraId="06B000BD" w14:textId="77777777" w:rsidR="00A14BA9" w:rsidRDefault="00000000">
      <w:pPr>
        <w:pStyle w:val="Listaconvietas"/>
      </w:pPr>
      <w:r>
        <w:t>Visualizacion de detalle por evento.</w:t>
      </w:r>
    </w:p>
    <w:p w14:paraId="2918FFB2" w14:textId="77777777" w:rsidR="00A14BA9" w:rsidRDefault="00000000">
      <w:pPr>
        <w:pStyle w:val="Listaconvietas"/>
      </w:pPr>
      <w:r>
        <w:t>Exportacion de bitacora.</w:t>
      </w:r>
    </w:p>
    <w:p w14:paraId="3F160982" w14:textId="77777777" w:rsidR="00A14BA9" w:rsidRDefault="00000000">
      <w:r>
        <w:lastRenderedPageBreak/>
        <w:t>Reglas de negocio visibles:</w:t>
      </w:r>
    </w:p>
    <w:p w14:paraId="4B77A2C2" w14:textId="77777777" w:rsidR="00A14BA9" w:rsidRDefault="00000000">
      <w:pPr>
        <w:pStyle w:val="Listaconvietas"/>
      </w:pPr>
      <w:r>
        <w:t>Separacion de permisos para consulta y exportacion.</w:t>
      </w:r>
    </w:p>
    <w:p w14:paraId="47ABC0D8" w14:textId="77777777" w:rsidR="00A14BA9" w:rsidRDefault="00000000">
      <w:r>
        <w:t>Permisos relevantes:</w:t>
      </w:r>
    </w:p>
    <w:p w14:paraId="23120C8A" w14:textId="77777777" w:rsidR="00A14BA9" w:rsidRDefault="00000000">
      <w:pPr>
        <w:pStyle w:val="Listaconvietas"/>
      </w:pPr>
      <w:r>
        <w:t>view_audit_logs</w:t>
      </w:r>
    </w:p>
    <w:p w14:paraId="0677DD75" w14:textId="77777777" w:rsidR="00A14BA9" w:rsidRDefault="00000000">
      <w:pPr>
        <w:pStyle w:val="Listaconvietas"/>
      </w:pPr>
      <w:r>
        <w:t>export_audit_logs</w:t>
      </w:r>
    </w:p>
    <w:p w14:paraId="3F778461" w14:textId="77777777" w:rsidR="00A14BA9" w:rsidRDefault="00000000">
      <w:r>
        <w:t>Reportes/exportables: Exportable de auditoria (CSV/XLSX segun implementacion).</w:t>
      </w:r>
    </w:p>
    <w:p w14:paraId="671E63E3" w14:textId="77777777" w:rsidR="00A14BA9" w:rsidRDefault="00000000">
      <w:pPr>
        <w:pStyle w:val="Ttulo2"/>
      </w:pPr>
      <w:r>
        <w:t>5.4 Modulo de configuracion maestra</w:t>
      </w:r>
    </w:p>
    <w:p w14:paraId="13EAF5D3" w14:textId="77777777" w:rsidR="00A14BA9" w:rsidRDefault="00000000">
      <w:r>
        <w:t>Objetivo: Administrar catalogos base del sistema.</w:t>
      </w:r>
    </w:p>
    <w:p w14:paraId="37E56AE2" w14:textId="77777777" w:rsidR="00A14BA9" w:rsidRDefault="00000000">
      <w:r>
        <w:t>Pantallas frontend asociadas:</w:t>
      </w:r>
    </w:p>
    <w:p w14:paraId="774221A9" w14:textId="77777777" w:rsidR="00A14BA9" w:rsidRDefault="00000000">
      <w:pPr>
        <w:pStyle w:val="Listaconvietas"/>
      </w:pPr>
      <w:r>
        <w:t>admin-front/src/pages/configuration/sucursales.vue</w:t>
      </w:r>
    </w:p>
    <w:p w14:paraId="3F124E20" w14:textId="77777777" w:rsidR="00A14BA9" w:rsidRDefault="00000000">
      <w:pPr>
        <w:pStyle w:val="Listaconvietas"/>
      </w:pPr>
      <w:r>
        <w:t>admin-front/src/pages/configuration/warehouses.vue</w:t>
      </w:r>
    </w:p>
    <w:p w14:paraId="3C4BF3AC" w14:textId="77777777" w:rsidR="00A14BA9" w:rsidRDefault="00000000">
      <w:pPr>
        <w:pStyle w:val="Listaconvietas"/>
      </w:pPr>
      <w:r>
        <w:t>admin-front/src/pages/configuration/categories.vue</w:t>
      </w:r>
    </w:p>
    <w:p w14:paraId="48CFE35A" w14:textId="77777777" w:rsidR="00A14BA9" w:rsidRDefault="00000000">
      <w:pPr>
        <w:pStyle w:val="Listaconvietas"/>
      </w:pPr>
      <w:r>
        <w:t>admin-front/src/pages/configuration/providers.vue</w:t>
      </w:r>
    </w:p>
    <w:p w14:paraId="6A51D3AD" w14:textId="77777777" w:rsidR="00A14BA9" w:rsidRDefault="00000000">
      <w:pPr>
        <w:pStyle w:val="Listaconvietas"/>
      </w:pPr>
      <w:r>
        <w:t>admin-front/src/pages/configuration/units.vue</w:t>
      </w:r>
    </w:p>
    <w:p w14:paraId="603287D6" w14:textId="77777777" w:rsidR="00A14BA9" w:rsidRDefault="00000000">
      <w:r>
        <w:t>Endpoints principales:</w:t>
      </w:r>
    </w:p>
    <w:p w14:paraId="0D91FD7A" w14:textId="77777777" w:rsidR="00A14BA9" w:rsidRDefault="00000000">
      <w:pPr>
        <w:pStyle w:val="Listaconvietas"/>
      </w:pPr>
      <w:r>
        <w:t>Route::resource /api/sucursales</w:t>
      </w:r>
    </w:p>
    <w:p w14:paraId="34B5F7E7" w14:textId="77777777" w:rsidR="00A14BA9" w:rsidRDefault="00000000">
      <w:pPr>
        <w:pStyle w:val="Listaconvietas"/>
      </w:pPr>
      <w:r>
        <w:t>Route::resource /api/warehouses</w:t>
      </w:r>
    </w:p>
    <w:p w14:paraId="43F436CE" w14:textId="77777777" w:rsidR="00A14BA9" w:rsidRDefault="00000000">
      <w:pPr>
        <w:pStyle w:val="Listaconvietas"/>
      </w:pPr>
      <w:r>
        <w:t>Route::resource /api/categories</w:t>
      </w:r>
    </w:p>
    <w:p w14:paraId="0AE7472B" w14:textId="77777777" w:rsidR="00A14BA9" w:rsidRDefault="00000000">
      <w:pPr>
        <w:pStyle w:val="Listaconvietas"/>
      </w:pPr>
      <w:r>
        <w:t>Route::resource /api/providers</w:t>
      </w:r>
    </w:p>
    <w:p w14:paraId="65A1F74A" w14:textId="77777777" w:rsidR="00A14BA9" w:rsidRDefault="00000000">
      <w:pPr>
        <w:pStyle w:val="Listaconvietas"/>
      </w:pPr>
      <w:r>
        <w:t>Route::resource /api/units</w:t>
      </w:r>
    </w:p>
    <w:p w14:paraId="1198B457" w14:textId="77777777" w:rsidR="00A14BA9" w:rsidRDefault="00000000">
      <w:pPr>
        <w:pStyle w:val="Listaconvietas"/>
      </w:pPr>
      <w:r>
        <w:t>Route::resource /api/unit-conversions</w:t>
      </w:r>
    </w:p>
    <w:p w14:paraId="2A4B3B02" w14:textId="77777777" w:rsidR="00A14BA9" w:rsidRDefault="00000000">
      <w:r>
        <w:t>Acciones clave:</w:t>
      </w:r>
    </w:p>
    <w:p w14:paraId="2323878E" w14:textId="77777777" w:rsidR="00A14BA9" w:rsidRDefault="00000000">
      <w:pPr>
        <w:pStyle w:val="Listaconvietas"/>
      </w:pPr>
      <w:r>
        <w:t>CRUD de sedes, bodegas, categorias, proveedores y unidades.</w:t>
      </w:r>
    </w:p>
    <w:p w14:paraId="25142589" w14:textId="77777777" w:rsidR="00A14BA9" w:rsidRDefault="00000000">
      <w:pPr>
        <w:pStyle w:val="Listaconvietas"/>
      </w:pPr>
      <w:r>
        <w:t>Definicion de conversiones base entre unidades.</w:t>
      </w:r>
    </w:p>
    <w:p w14:paraId="10F0AF2C" w14:textId="77777777" w:rsidR="00A14BA9" w:rsidRDefault="00000000">
      <w:r>
        <w:t>Reglas de negocio visibles:</w:t>
      </w:r>
    </w:p>
    <w:p w14:paraId="7C7CD983" w14:textId="77777777" w:rsidR="00A14BA9" w:rsidRDefault="00000000">
      <w:pPr>
        <w:pStyle w:val="Listaconvietas"/>
      </w:pPr>
      <w:r>
        <w:t>Protegido por middleware de permiso settings.</w:t>
      </w:r>
    </w:p>
    <w:p w14:paraId="5CB16F13" w14:textId="77777777" w:rsidR="00A14BA9" w:rsidRDefault="00000000">
      <w:pPr>
        <w:pStyle w:val="Listaconvietas"/>
      </w:pPr>
      <w:r>
        <w:t>Campos de negocio con validaciones de existencia y unicidad segun entidad.</w:t>
      </w:r>
    </w:p>
    <w:p w14:paraId="1DFF08BE" w14:textId="77777777" w:rsidR="00A14BA9" w:rsidRDefault="00000000">
      <w:r>
        <w:t>Permisos relevantes:</w:t>
      </w:r>
    </w:p>
    <w:p w14:paraId="5BFF1685" w14:textId="77777777" w:rsidR="00A14BA9" w:rsidRDefault="00000000">
      <w:pPr>
        <w:pStyle w:val="Listaconvietas"/>
      </w:pPr>
      <w:r>
        <w:t>settings</w:t>
      </w:r>
    </w:p>
    <w:p w14:paraId="640FE0AE" w14:textId="77777777" w:rsidR="00A14BA9" w:rsidRDefault="00000000">
      <w:r>
        <w:t>Reportes/exportables: No aplica.</w:t>
      </w:r>
    </w:p>
    <w:p w14:paraId="502B506C" w14:textId="77777777" w:rsidR="00A14BA9" w:rsidRDefault="00000000">
      <w:pPr>
        <w:pStyle w:val="Ttulo2"/>
      </w:pPr>
      <w:r>
        <w:lastRenderedPageBreak/>
        <w:t>5.5 Modulo de productos e inventario</w:t>
      </w:r>
    </w:p>
    <w:p w14:paraId="28B91794" w14:textId="77777777" w:rsidR="00A14BA9" w:rsidRDefault="00000000">
      <w:r>
        <w:t>Objetivo: Gestionar catalogo de productos, existencias por bodega y politicas de precio.</w:t>
      </w:r>
    </w:p>
    <w:p w14:paraId="5FCA4229" w14:textId="77777777" w:rsidR="00A14BA9" w:rsidRDefault="00000000">
      <w:r>
        <w:t>Pantallas frontend asociadas:</w:t>
      </w:r>
    </w:p>
    <w:p w14:paraId="6D58FDFA" w14:textId="77777777" w:rsidR="00A14BA9" w:rsidRDefault="00000000">
      <w:pPr>
        <w:pStyle w:val="Listaconvietas"/>
      </w:pPr>
      <w:r>
        <w:t>admin-front/src/pages/product/list.vue</w:t>
      </w:r>
    </w:p>
    <w:p w14:paraId="0A144CEB" w14:textId="77777777" w:rsidR="00A14BA9" w:rsidRDefault="00000000">
      <w:pPr>
        <w:pStyle w:val="Listaconvietas"/>
      </w:pPr>
      <w:r>
        <w:t>admin-front/src/pages/product/add.vue</w:t>
      </w:r>
    </w:p>
    <w:p w14:paraId="47D798D4" w14:textId="77777777" w:rsidR="00A14BA9" w:rsidRDefault="00000000">
      <w:pPr>
        <w:pStyle w:val="Listaconvietas"/>
      </w:pPr>
      <w:r>
        <w:t>admin-front/src/pages/product/edit/[id].vue</w:t>
      </w:r>
    </w:p>
    <w:p w14:paraId="350EE577" w14:textId="77777777" w:rsidR="00A14BA9" w:rsidRDefault="00000000">
      <w:r>
        <w:t>Endpoints principales:</w:t>
      </w:r>
    </w:p>
    <w:p w14:paraId="1785E804" w14:textId="77777777" w:rsidR="00A14BA9" w:rsidRDefault="00000000">
      <w:pPr>
        <w:pStyle w:val="Listaconvietas"/>
      </w:pPr>
      <w:r>
        <w:t>POST /api/products/index</w:t>
      </w:r>
    </w:p>
    <w:p w14:paraId="07229682" w14:textId="77777777" w:rsidR="00A14BA9" w:rsidRDefault="00000000">
      <w:pPr>
        <w:pStyle w:val="Listaconvietas"/>
      </w:pPr>
      <w:r>
        <w:t>GET /api/products/config</w:t>
      </w:r>
    </w:p>
    <w:p w14:paraId="54F49D6A" w14:textId="77777777" w:rsidR="00A14BA9" w:rsidRDefault="00000000">
      <w:pPr>
        <w:pStyle w:val="Listaconvietas"/>
      </w:pPr>
      <w:r>
        <w:t>GET /api/products/search_product</w:t>
      </w:r>
    </w:p>
    <w:p w14:paraId="4747E172" w14:textId="77777777" w:rsidR="00A14BA9" w:rsidRDefault="00000000">
      <w:pPr>
        <w:pStyle w:val="Listaconvietas"/>
      </w:pPr>
      <w:r>
        <w:t>Route::resource /api/products</w:t>
      </w:r>
    </w:p>
    <w:p w14:paraId="2BA0A882" w14:textId="77777777" w:rsidR="00A14BA9" w:rsidRDefault="00000000">
      <w:pPr>
        <w:pStyle w:val="Listaconvietas"/>
      </w:pPr>
      <w:r>
        <w:t>Route::resource /api/product-warehouse</w:t>
      </w:r>
    </w:p>
    <w:p w14:paraId="4D6D51C0" w14:textId="77777777" w:rsidR="00A14BA9" w:rsidRDefault="00000000">
      <w:pPr>
        <w:pStyle w:val="Listaconvietas"/>
      </w:pPr>
      <w:r>
        <w:t>Route::resource /api/product-wallet</w:t>
      </w:r>
    </w:p>
    <w:p w14:paraId="75E61A5F" w14:textId="77777777" w:rsidR="00A14BA9" w:rsidRDefault="00000000">
      <w:pPr>
        <w:pStyle w:val="Listaconvietas"/>
      </w:pPr>
      <w:r>
        <w:t>POST /api/products/import-excel</w:t>
      </w:r>
    </w:p>
    <w:p w14:paraId="178EB6BC" w14:textId="77777777" w:rsidR="00A14BA9" w:rsidRDefault="00000000">
      <w:pPr>
        <w:pStyle w:val="Listaconvietas"/>
      </w:pPr>
      <w:r>
        <w:t>GET /api/products-excel</w:t>
      </w:r>
    </w:p>
    <w:p w14:paraId="59050677" w14:textId="77777777" w:rsidR="00A14BA9" w:rsidRDefault="00000000">
      <w:r>
        <w:t>Acciones clave:</w:t>
      </w:r>
    </w:p>
    <w:p w14:paraId="30D5D79A" w14:textId="77777777" w:rsidR="00A14BA9" w:rsidRDefault="00000000">
      <w:pPr>
        <w:pStyle w:val="Listaconvietas"/>
      </w:pPr>
      <w:r>
        <w:t>CRUD de productos.</w:t>
      </w:r>
    </w:p>
    <w:p w14:paraId="16BCF6A8" w14:textId="77777777" w:rsidR="00A14BA9" w:rsidRDefault="00000000">
      <w:pPr>
        <w:pStyle w:val="Listaconvietas"/>
      </w:pPr>
      <w:r>
        <w:t>Busqueda y filtros por categoria/sucursal/estado.</w:t>
      </w:r>
    </w:p>
    <w:p w14:paraId="6A4F37FC" w14:textId="77777777" w:rsidR="00A14BA9" w:rsidRDefault="00000000">
      <w:pPr>
        <w:pStyle w:val="Listaconvietas"/>
      </w:pPr>
      <w:r>
        <w:t>Carga masiva por Excel.</w:t>
      </w:r>
    </w:p>
    <w:p w14:paraId="7C23BE25" w14:textId="77777777" w:rsidR="00A14BA9" w:rsidRDefault="00000000">
      <w:pPr>
        <w:pStyle w:val="Listaconvietas"/>
      </w:pPr>
      <w:r>
        <w:t>Consulta y ajuste de stock por bodega/unidad.</w:t>
      </w:r>
    </w:p>
    <w:p w14:paraId="02429E76" w14:textId="77777777" w:rsidR="00A14BA9" w:rsidRDefault="00000000">
      <w:pPr>
        <w:pStyle w:val="Listaconvietas"/>
      </w:pPr>
      <w:r>
        <w:t>Gestion de precios por tipo de cliente y sucursal.</w:t>
      </w:r>
    </w:p>
    <w:p w14:paraId="50C5C2A6" w14:textId="77777777" w:rsidR="00A14BA9" w:rsidRDefault="00000000">
      <w:r>
        <w:t>Reglas de negocio visibles:</w:t>
      </w:r>
    </w:p>
    <w:p w14:paraId="4DC93379" w14:textId="77777777" w:rsidR="00A14BA9" w:rsidRDefault="00000000">
      <w:pPr>
        <w:pStyle w:val="Listaconvietas"/>
      </w:pPr>
      <w:r>
        <w:t>Control de SKU/titulo para evitar duplicados.</w:t>
      </w:r>
    </w:p>
    <w:p w14:paraId="3AC87948" w14:textId="77777777" w:rsidR="00A14BA9" w:rsidRDefault="00000000">
      <w:pPr>
        <w:pStyle w:val="Listaconvietas"/>
      </w:pPr>
      <w:r>
        <w:t>Permisos diferenciados para ver stock y wallet de precios.</w:t>
      </w:r>
    </w:p>
    <w:p w14:paraId="37E18E35" w14:textId="77777777" w:rsidR="00A14BA9" w:rsidRDefault="00000000">
      <w:r>
        <w:t>Estados / transiciones:</w:t>
      </w:r>
    </w:p>
    <w:p w14:paraId="631952EE" w14:textId="77777777" w:rsidR="00A14BA9" w:rsidRDefault="00000000">
      <w:pPr>
        <w:pStyle w:val="Listaconvietas"/>
      </w:pPr>
      <w:r>
        <w:t>Estado de producto activo/inactivo y banderas de disponibilidad para venta.</w:t>
      </w:r>
    </w:p>
    <w:p w14:paraId="5D8F5FD5" w14:textId="77777777" w:rsidR="00A14BA9" w:rsidRDefault="00000000">
      <w:r>
        <w:t>Permisos relevantes:</w:t>
      </w:r>
    </w:p>
    <w:p w14:paraId="605C5361" w14:textId="77777777" w:rsidR="00A14BA9" w:rsidRDefault="00000000">
      <w:pPr>
        <w:pStyle w:val="Listaconvietas"/>
      </w:pPr>
      <w:r>
        <w:t>list_product</w:t>
      </w:r>
    </w:p>
    <w:p w14:paraId="50F7AABF" w14:textId="77777777" w:rsidR="00A14BA9" w:rsidRDefault="00000000">
      <w:pPr>
        <w:pStyle w:val="Listaconvietas"/>
      </w:pPr>
      <w:r>
        <w:t>register_product</w:t>
      </w:r>
    </w:p>
    <w:p w14:paraId="485E3A8D" w14:textId="77777777" w:rsidR="00A14BA9" w:rsidRDefault="00000000">
      <w:pPr>
        <w:pStyle w:val="Listaconvietas"/>
      </w:pPr>
      <w:r>
        <w:t>edit_product</w:t>
      </w:r>
    </w:p>
    <w:p w14:paraId="61F912E8" w14:textId="77777777" w:rsidR="00A14BA9" w:rsidRDefault="00000000">
      <w:pPr>
        <w:pStyle w:val="Listaconvietas"/>
      </w:pPr>
      <w:r>
        <w:t>delete_product</w:t>
      </w:r>
    </w:p>
    <w:p w14:paraId="2B572666" w14:textId="77777777" w:rsidR="00A14BA9" w:rsidRDefault="00000000">
      <w:pPr>
        <w:pStyle w:val="Listaconvietas"/>
      </w:pPr>
      <w:r>
        <w:t>show_inventory_product</w:t>
      </w:r>
    </w:p>
    <w:p w14:paraId="4968E1E8" w14:textId="77777777" w:rsidR="00A14BA9" w:rsidRDefault="00000000">
      <w:pPr>
        <w:pStyle w:val="Listaconvietas"/>
      </w:pPr>
      <w:r>
        <w:t>show_wallet_price_product</w:t>
      </w:r>
    </w:p>
    <w:p w14:paraId="57AF6CBA" w14:textId="77777777" w:rsidR="00A14BA9" w:rsidRDefault="00000000">
      <w:r>
        <w:lastRenderedPageBreak/>
        <w:t>Reportes/exportables: Exportacion Excel de productos e importacion masiva.</w:t>
      </w:r>
    </w:p>
    <w:p w14:paraId="7FEB078A" w14:textId="77777777" w:rsidR="00A14BA9" w:rsidRDefault="00000000">
      <w:pPr>
        <w:pStyle w:val="Ttulo2"/>
      </w:pPr>
      <w:r>
        <w:t>5.6 Modulo de clientes</w:t>
      </w:r>
    </w:p>
    <w:p w14:paraId="768D2F84" w14:textId="77777777" w:rsidR="00A14BA9" w:rsidRDefault="00000000">
      <w:r>
        <w:t>Objetivo: Administrar cartera de clientes para ventas y CRM.</w:t>
      </w:r>
    </w:p>
    <w:p w14:paraId="2164DADC" w14:textId="77777777" w:rsidR="00A14BA9" w:rsidRDefault="00000000">
      <w:r>
        <w:t>Pantallas frontend asociadas:</w:t>
      </w:r>
    </w:p>
    <w:p w14:paraId="352CDFCC" w14:textId="77777777" w:rsidR="00A14BA9" w:rsidRDefault="00000000">
      <w:pPr>
        <w:pStyle w:val="Listaconvietas"/>
      </w:pPr>
      <w:r>
        <w:t>admin-front/src/pages/client/list.vue</w:t>
      </w:r>
    </w:p>
    <w:p w14:paraId="15925F97" w14:textId="77777777" w:rsidR="00A14BA9" w:rsidRDefault="00000000">
      <w:r>
        <w:t>Endpoints principales:</w:t>
      </w:r>
    </w:p>
    <w:p w14:paraId="2B69EC76" w14:textId="77777777" w:rsidR="00A14BA9" w:rsidRDefault="00000000">
      <w:pPr>
        <w:pStyle w:val="Listaconvietas"/>
      </w:pPr>
      <w:r>
        <w:t>Route::resource /api/clients</w:t>
      </w:r>
    </w:p>
    <w:p w14:paraId="19A14515" w14:textId="77777777" w:rsidR="00A14BA9" w:rsidRDefault="00000000">
      <w:r>
        <w:t>Acciones clave:</w:t>
      </w:r>
    </w:p>
    <w:p w14:paraId="5AE404C7" w14:textId="77777777" w:rsidR="00A14BA9" w:rsidRDefault="00000000">
      <w:pPr>
        <w:pStyle w:val="Listaconvietas"/>
      </w:pPr>
      <w:r>
        <w:t>CRUD completo de clientes.</w:t>
      </w:r>
    </w:p>
    <w:p w14:paraId="78983170" w14:textId="77777777" w:rsidR="00A14BA9" w:rsidRDefault="00000000">
      <w:pPr>
        <w:pStyle w:val="Listaconvietas"/>
      </w:pPr>
      <w:r>
        <w:t>Busqueda y filtros por documento, nombre, email o estado.</w:t>
      </w:r>
    </w:p>
    <w:p w14:paraId="01AD8C27" w14:textId="77777777" w:rsidR="00A14BA9" w:rsidRDefault="00000000">
      <w:r>
        <w:t>Reglas de negocio visibles:</w:t>
      </w:r>
    </w:p>
    <w:p w14:paraId="79E66E62" w14:textId="77777777" w:rsidR="00A14BA9" w:rsidRDefault="00000000">
      <w:pPr>
        <w:pStyle w:val="Listaconvietas"/>
      </w:pPr>
      <w:r>
        <w:t>Validaciones de documento y email unicos.</w:t>
      </w:r>
    </w:p>
    <w:p w14:paraId="1825AAFB" w14:textId="77777777" w:rsidR="00A14BA9" w:rsidRDefault="00000000">
      <w:pPr>
        <w:pStyle w:val="Listaconvietas"/>
      </w:pPr>
      <w:r>
        <w:t>Restricciones por alcance de rol/sucursal.</w:t>
      </w:r>
    </w:p>
    <w:p w14:paraId="781D0FA9" w14:textId="77777777" w:rsidR="00A14BA9" w:rsidRDefault="00000000">
      <w:r>
        <w:t>Permisos relevantes:</w:t>
      </w:r>
    </w:p>
    <w:p w14:paraId="0DEEB43E" w14:textId="77777777" w:rsidR="00A14BA9" w:rsidRDefault="00000000">
      <w:pPr>
        <w:pStyle w:val="Listaconvietas"/>
      </w:pPr>
      <w:r>
        <w:t>list_client</w:t>
      </w:r>
    </w:p>
    <w:p w14:paraId="19856D17" w14:textId="77777777" w:rsidR="00A14BA9" w:rsidRDefault="00000000">
      <w:pPr>
        <w:pStyle w:val="Listaconvietas"/>
      </w:pPr>
      <w:r>
        <w:t>register_client</w:t>
      </w:r>
    </w:p>
    <w:p w14:paraId="2EB6D888" w14:textId="77777777" w:rsidR="00A14BA9" w:rsidRDefault="00000000">
      <w:pPr>
        <w:pStyle w:val="Listaconvietas"/>
      </w:pPr>
      <w:r>
        <w:t>edit_client</w:t>
      </w:r>
    </w:p>
    <w:p w14:paraId="379DB6B1" w14:textId="77777777" w:rsidR="00A14BA9" w:rsidRDefault="00000000">
      <w:pPr>
        <w:pStyle w:val="Listaconvietas"/>
      </w:pPr>
      <w:r>
        <w:t>delete_client</w:t>
      </w:r>
    </w:p>
    <w:p w14:paraId="3876839C" w14:textId="77777777" w:rsidR="00A14BA9" w:rsidRDefault="00000000">
      <w:r>
        <w:t>Reportes/exportables: No aplica.</w:t>
      </w:r>
    </w:p>
    <w:p w14:paraId="35A3D34F" w14:textId="77777777" w:rsidR="00A14BA9" w:rsidRDefault="00000000">
      <w:pPr>
        <w:pStyle w:val="Ttulo2"/>
      </w:pPr>
      <w:r>
        <w:t>5.7 Modulo de ventas, detalle y pagos</w:t>
      </w:r>
    </w:p>
    <w:p w14:paraId="68EE5D28" w14:textId="77777777" w:rsidR="00A14BA9" w:rsidRDefault="00000000">
      <w:r>
        <w:t>Objetivo: Gestionar ciclo comercial desde cotizacion/venta hasta cobro y atencion de entrega.</w:t>
      </w:r>
    </w:p>
    <w:p w14:paraId="1B78B11C" w14:textId="77777777" w:rsidR="00A14BA9" w:rsidRDefault="00000000">
      <w:r>
        <w:t>Pantallas frontend asociadas:</w:t>
      </w:r>
    </w:p>
    <w:p w14:paraId="002F3008" w14:textId="77777777" w:rsidR="00A14BA9" w:rsidRDefault="00000000">
      <w:pPr>
        <w:pStyle w:val="Listaconvietas"/>
      </w:pPr>
      <w:r>
        <w:t>admin-front/src/pages/sales/add.vue</w:t>
      </w:r>
    </w:p>
    <w:p w14:paraId="2D524081" w14:textId="77777777" w:rsidR="00A14BA9" w:rsidRDefault="00000000">
      <w:pPr>
        <w:pStyle w:val="Listaconvietas"/>
      </w:pPr>
      <w:r>
        <w:t>admin-front/src/pages/sales/list.vue</w:t>
      </w:r>
    </w:p>
    <w:p w14:paraId="4781650A" w14:textId="77777777" w:rsidR="00A14BA9" w:rsidRDefault="00000000">
      <w:pPr>
        <w:pStyle w:val="Listaconvietas"/>
      </w:pPr>
      <w:r>
        <w:t>admin-front/src/pages/sales/edit/[id].vue</w:t>
      </w:r>
    </w:p>
    <w:p w14:paraId="4A0E0022" w14:textId="77777777" w:rsidR="00A14BA9" w:rsidRDefault="00000000">
      <w:r>
        <w:t>Endpoints principales:</w:t>
      </w:r>
    </w:p>
    <w:p w14:paraId="1627E77B" w14:textId="77777777" w:rsidR="00A14BA9" w:rsidRDefault="00000000">
      <w:pPr>
        <w:pStyle w:val="Listaconvietas"/>
      </w:pPr>
      <w:r>
        <w:t>POST /api/sales/index</w:t>
      </w:r>
    </w:p>
    <w:p w14:paraId="13E805F8" w14:textId="77777777" w:rsidR="00A14BA9" w:rsidRDefault="00000000">
      <w:pPr>
        <w:pStyle w:val="Listaconvietas"/>
      </w:pPr>
      <w:r>
        <w:t>GET /api/sales/config</w:t>
      </w:r>
    </w:p>
    <w:p w14:paraId="4739BBFB" w14:textId="77777777" w:rsidR="00A14BA9" w:rsidRDefault="00000000">
      <w:pPr>
        <w:pStyle w:val="Listaconvietas"/>
      </w:pPr>
      <w:r>
        <w:t>GET /api/sales/search_client</w:t>
      </w:r>
    </w:p>
    <w:p w14:paraId="0CED7191" w14:textId="77777777" w:rsidR="00A14BA9" w:rsidRDefault="00000000">
      <w:pPr>
        <w:pStyle w:val="Listaconvietas"/>
      </w:pPr>
      <w:r>
        <w:t>Route::resource /api/sales</w:t>
      </w:r>
    </w:p>
    <w:p w14:paraId="0C2A71F0" w14:textId="77777777" w:rsidR="00A14BA9" w:rsidRDefault="00000000">
      <w:pPr>
        <w:pStyle w:val="Listaconvietas"/>
      </w:pPr>
      <w:r>
        <w:lastRenderedPageBreak/>
        <w:t>Route::resource /api/sale-details</w:t>
      </w:r>
    </w:p>
    <w:p w14:paraId="5361C8BF" w14:textId="77777777" w:rsidR="00A14BA9" w:rsidRDefault="00000000">
      <w:pPr>
        <w:pStyle w:val="Listaconvietas"/>
      </w:pPr>
      <w:r>
        <w:t>Route::resource /api/sale-payments</w:t>
      </w:r>
    </w:p>
    <w:p w14:paraId="695F28F1" w14:textId="77777777" w:rsidR="00A14BA9" w:rsidRDefault="00000000">
      <w:pPr>
        <w:pStyle w:val="Listaconvietas"/>
      </w:pPr>
      <w:r>
        <w:t>POST /api/stock-attention-detail</w:t>
      </w:r>
    </w:p>
    <w:p w14:paraId="02B2926D" w14:textId="77777777" w:rsidR="00A14BA9" w:rsidRDefault="00000000">
      <w:pPr>
        <w:pStyle w:val="Listaconvietas"/>
      </w:pPr>
      <w:r>
        <w:t>GET /api/sales-excel</w:t>
      </w:r>
    </w:p>
    <w:p w14:paraId="17A81027" w14:textId="77777777" w:rsidR="00A14BA9" w:rsidRDefault="00000000">
      <w:pPr>
        <w:pStyle w:val="Listaconvietas"/>
      </w:pPr>
      <w:r>
        <w:t>GET /api/sales-pdf/{id}</w:t>
      </w:r>
    </w:p>
    <w:p w14:paraId="2580769F" w14:textId="77777777" w:rsidR="00A14BA9" w:rsidRDefault="00000000">
      <w:r>
        <w:t>Acciones clave:</w:t>
      </w:r>
    </w:p>
    <w:p w14:paraId="4C53830F" w14:textId="77777777" w:rsidR="00A14BA9" w:rsidRDefault="00000000">
      <w:pPr>
        <w:pStyle w:val="Listaconvietas"/>
      </w:pPr>
      <w:r>
        <w:t>Crear, editar y anular ventas/cotizaciones.</w:t>
      </w:r>
    </w:p>
    <w:p w14:paraId="3AD7B35C" w14:textId="77777777" w:rsidR="00A14BA9" w:rsidRDefault="00000000">
      <w:pPr>
        <w:pStyle w:val="Listaconvietas"/>
      </w:pPr>
      <w:r>
        <w:t>Gestionar detalle de items, descuentos y cantidades.</w:t>
      </w:r>
    </w:p>
    <w:p w14:paraId="0008B342" w14:textId="77777777" w:rsidR="00A14BA9" w:rsidRDefault="00000000">
      <w:pPr>
        <w:pStyle w:val="Listaconvietas"/>
      </w:pPr>
      <w:r>
        <w:t>Registrar pagos parciales o totales.</w:t>
      </w:r>
    </w:p>
    <w:p w14:paraId="68D18E7E" w14:textId="77777777" w:rsidR="00A14BA9" w:rsidRDefault="00000000">
      <w:pPr>
        <w:pStyle w:val="Listaconvietas"/>
      </w:pPr>
      <w:r>
        <w:t>Atender salida/entrega de detalle con impacto en stock.</w:t>
      </w:r>
    </w:p>
    <w:p w14:paraId="4A54555C" w14:textId="77777777" w:rsidR="00A14BA9" w:rsidRDefault="00000000">
      <w:r>
        <w:t>Reglas de negocio visibles:</w:t>
      </w:r>
    </w:p>
    <w:p w14:paraId="205B8CE1" w14:textId="77777777" w:rsidR="00A14BA9" w:rsidRDefault="00000000">
      <w:pPr>
        <w:pStyle w:val="Listaconvietas"/>
      </w:pPr>
      <w:r>
        <w:t>No permitir pago por encima del total.</w:t>
      </w:r>
    </w:p>
    <w:p w14:paraId="73386123" w14:textId="77777777" w:rsidR="00A14BA9" w:rsidRDefault="00000000">
      <w:pPr>
        <w:pStyle w:val="Listaconvietas"/>
      </w:pPr>
      <w:r>
        <w:t>No eliminar detalles ya atendidos.</w:t>
      </w:r>
    </w:p>
    <w:p w14:paraId="54F36DE8" w14:textId="77777777" w:rsidR="00A14BA9" w:rsidRDefault="00000000">
      <w:pPr>
        <w:pStyle w:val="Listaconvietas"/>
      </w:pPr>
      <w:r>
        <w:t>Descuento de stock condicionado al estado operativo.</w:t>
      </w:r>
    </w:p>
    <w:p w14:paraId="19CC303B" w14:textId="77777777" w:rsidR="00A14BA9" w:rsidRDefault="00000000">
      <w:r>
        <w:t>Estados / transiciones:</w:t>
      </w:r>
    </w:p>
    <w:p w14:paraId="4962FDD5" w14:textId="77777777" w:rsidR="00A14BA9" w:rsidRDefault="00000000">
      <w:pPr>
        <w:pStyle w:val="Listaconvietas"/>
      </w:pPr>
      <w:r>
        <w:t>Venta: 1=Venta, 2=Cotizacion.</w:t>
      </w:r>
    </w:p>
    <w:p w14:paraId="75B0A945" w14:textId="77777777" w:rsidR="00A14BA9" w:rsidRDefault="00000000">
      <w:pPr>
        <w:pStyle w:val="Listaconvietas"/>
      </w:pPr>
      <w:r>
        <w:t>Pago: 1=Pendiente, 2=Parcial, 3=Completado.</w:t>
      </w:r>
    </w:p>
    <w:p w14:paraId="155AB48E" w14:textId="77777777" w:rsidR="00A14BA9" w:rsidRDefault="00000000">
      <w:pPr>
        <w:pStyle w:val="Listaconvietas"/>
      </w:pPr>
      <w:r>
        <w:t>Entrega: 1=Pendiente, 2=Parcial, 3=Completada.</w:t>
      </w:r>
    </w:p>
    <w:p w14:paraId="53CD620F" w14:textId="77777777" w:rsidR="00A14BA9" w:rsidRDefault="00000000">
      <w:r>
        <w:t>Permisos relevantes:</w:t>
      </w:r>
    </w:p>
    <w:p w14:paraId="0937B551" w14:textId="77777777" w:rsidR="00A14BA9" w:rsidRDefault="00000000">
      <w:pPr>
        <w:pStyle w:val="Listaconvietas"/>
      </w:pPr>
      <w:r>
        <w:t>register_sale</w:t>
      </w:r>
    </w:p>
    <w:p w14:paraId="39338C10" w14:textId="77777777" w:rsidR="00A14BA9" w:rsidRDefault="00000000">
      <w:pPr>
        <w:pStyle w:val="Listaconvietas"/>
      </w:pPr>
      <w:r>
        <w:t>list_sale</w:t>
      </w:r>
    </w:p>
    <w:p w14:paraId="09911F07" w14:textId="77777777" w:rsidR="00A14BA9" w:rsidRDefault="00000000">
      <w:pPr>
        <w:pStyle w:val="Listaconvietas"/>
      </w:pPr>
      <w:r>
        <w:t>edit_sale</w:t>
      </w:r>
    </w:p>
    <w:p w14:paraId="1F600186" w14:textId="77777777" w:rsidR="00A14BA9" w:rsidRDefault="00000000">
      <w:pPr>
        <w:pStyle w:val="Listaconvietas"/>
      </w:pPr>
      <w:r>
        <w:t>delete_sale</w:t>
      </w:r>
    </w:p>
    <w:p w14:paraId="41272B13" w14:textId="77777777" w:rsidR="00A14BA9" w:rsidRDefault="00000000">
      <w:r>
        <w:t>Reportes/exportables: Excel de ventas y PDF por documento.</w:t>
      </w:r>
    </w:p>
    <w:p w14:paraId="16AC56FD" w14:textId="77777777" w:rsidR="00A14BA9" w:rsidRDefault="00000000">
      <w:r>
        <w:t>Riesgos / deuda técnica detectada:</w:t>
      </w:r>
    </w:p>
    <w:p w14:paraId="6C91EEA4" w14:textId="77777777" w:rsidR="00A14BA9" w:rsidRDefault="00000000">
      <w:pPr>
        <w:pStyle w:val="Listaconvietas"/>
      </w:pPr>
      <w:r>
        <w:t>Metodo de exportacion puede requerir ajuste de firma en filterAdvance para evitar fallo en runtime.</w:t>
      </w:r>
    </w:p>
    <w:p w14:paraId="357CF567" w14:textId="77777777" w:rsidR="00A14BA9" w:rsidRDefault="00000000">
      <w:pPr>
        <w:pStyle w:val="Ttulo2"/>
      </w:pPr>
      <w:r>
        <w:t>5.8 Modulo de devoluciones y contingencias</w:t>
      </w:r>
    </w:p>
    <w:p w14:paraId="15DF3295" w14:textId="77777777" w:rsidR="00A14BA9" w:rsidRDefault="00000000">
      <w:r>
        <w:t>Objetivo: Gestionar postventa por reparacion, reemplazo o devolucion.</w:t>
      </w:r>
    </w:p>
    <w:p w14:paraId="2EA44084" w14:textId="77777777" w:rsidR="00A14BA9" w:rsidRDefault="00000000">
      <w:r>
        <w:t>Pantallas frontend asociadas:</w:t>
      </w:r>
    </w:p>
    <w:p w14:paraId="6E4BDF3E" w14:textId="77777777" w:rsidR="00A14BA9" w:rsidRDefault="00000000">
      <w:pPr>
        <w:pStyle w:val="Listaconvietas"/>
      </w:pPr>
      <w:r>
        <w:t>admin-front/src/pages/refound/list.vue</w:t>
      </w:r>
    </w:p>
    <w:p w14:paraId="6FC03ED0" w14:textId="77777777" w:rsidR="00A14BA9" w:rsidRDefault="00000000">
      <w:r>
        <w:t>Endpoints principales:</w:t>
      </w:r>
    </w:p>
    <w:p w14:paraId="3D36A3FA" w14:textId="77777777" w:rsidR="00A14BA9" w:rsidRDefault="00000000">
      <w:pPr>
        <w:pStyle w:val="Listaconvietas"/>
      </w:pPr>
      <w:r>
        <w:lastRenderedPageBreak/>
        <w:t>POST /api/refound-products/index</w:t>
      </w:r>
    </w:p>
    <w:p w14:paraId="743D95BE" w14:textId="77777777" w:rsidR="00A14BA9" w:rsidRDefault="00000000">
      <w:pPr>
        <w:pStyle w:val="Listaconvietas"/>
      </w:pPr>
      <w:r>
        <w:t>GET /api/refound-products/search-sale/{id}</w:t>
      </w:r>
    </w:p>
    <w:p w14:paraId="79A697C0" w14:textId="77777777" w:rsidR="00A14BA9" w:rsidRDefault="00000000">
      <w:pPr>
        <w:pStyle w:val="Listaconvietas"/>
      </w:pPr>
      <w:r>
        <w:t>Route::resource /api/refound-products</w:t>
      </w:r>
    </w:p>
    <w:p w14:paraId="0718992A" w14:textId="77777777" w:rsidR="00A14BA9" w:rsidRDefault="00000000">
      <w:r>
        <w:t>Acciones clave:</w:t>
      </w:r>
    </w:p>
    <w:p w14:paraId="55B88FD6" w14:textId="77777777" w:rsidR="00A14BA9" w:rsidRDefault="00000000">
      <w:pPr>
        <w:pStyle w:val="Listaconvietas"/>
      </w:pPr>
      <w:r>
        <w:t>Registrar contingencia de producto vendido.</w:t>
      </w:r>
    </w:p>
    <w:p w14:paraId="2472EBB2" w14:textId="77777777" w:rsidR="00A14BA9" w:rsidRDefault="00000000">
      <w:pPr>
        <w:pStyle w:val="Listaconvietas"/>
      </w:pPr>
      <w:r>
        <w:t>Determinar tipo de resolucion (reparar, reemplazar o devolver).</w:t>
      </w:r>
    </w:p>
    <w:p w14:paraId="67C8D52B" w14:textId="77777777" w:rsidR="00A14BA9" w:rsidRDefault="00000000">
      <w:pPr>
        <w:pStyle w:val="Listaconvietas"/>
      </w:pPr>
      <w:r>
        <w:t>Actualizar estados y trazabilidad de la incidencia.</w:t>
      </w:r>
    </w:p>
    <w:p w14:paraId="1EA6B3BB" w14:textId="77777777" w:rsidR="00A14BA9" w:rsidRDefault="00000000">
      <w:r>
        <w:t>Reglas de negocio visibles:</w:t>
      </w:r>
    </w:p>
    <w:p w14:paraId="7C49CFFE" w14:textId="77777777" w:rsidR="00A14BA9" w:rsidRDefault="00000000">
      <w:pPr>
        <w:pStyle w:val="Listaconvietas"/>
      </w:pPr>
      <w:r>
        <w:t>Validaciones por garantia y cantidades disponibles.</w:t>
      </w:r>
    </w:p>
    <w:p w14:paraId="36BD32EB" w14:textId="77777777" w:rsidR="00A14BA9" w:rsidRDefault="00000000">
      <w:pPr>
        <w:pStyle w:val="Listaconvietas"/>
      </w:pPr>
      <w:r>
        <w:t>Impacto en stock segun tipo de contingencia.</w:t>
      </w:r>
    </w:p>
    <w:p w14:paraId="13572DBA" w14:textId="77777777" w:rsidR="00A14BA9" w:rsidRDefault="00000000">
      <w:r>
        <w:t>Estados / transiciones:</w:t>
      </w:r>
    </w:p>
    <w:p w14:paraId="1281EF92" w14:textId="77777777" w:rsidR="00A14BA9" w:rsidRDefault="00000000">
      <w:pPr>
        <w:pStyle w:val="Listaconvietas"/>
      </w:pPr>
      <w:r>
        <w:t>Estados de proceso de reparacion y resolucion final por tipo.</w:t>
      </w:r>
    </w:p>
    <w:p w14:paraId="1DD073F5" w14:textId="77777777" w:rsidR="00A14BA9" w:rsidRDefault="00000000">
      <w:r>
        <w:t>Permisos relevantes:</w:t>
      </w:r>
    </w:p>
    <w:p w14:paraId="60FD2F28" w14:textId="77777777" w:rsidR="00A14BA9" w:rsidRDefault="00000000">
      <w:pPr>
        <w:pStyle w:val="Listaconvietas"/>
      </w:pPr>
      <w:r>
        <w:t>return</w:t>
      </w:r>
    </w:p>
    <w:p w14:paraId="6C06F15D" w14:textId="77777777" w:rsidR="00A14BA9" w:rsidRDefault="00000000">
      <w:r>
        <w:t>Reportes/exportables: No aplica.</w:t>
      </w:r>
    </w:p>
    <w:p w14:paraId="616662D6" w14:textId="77777777" w:rsidR="00A14BA9" w:rsidRDefault="00000000">
      <w:r>
        <w:t>Riesgos / deuda técnica detectada:</w:t>
      </w:r>
    </w:p>
    <w:p w14:paraId="2FEA94DE" w14:textId="77777777" w:rsidR="00A14BA9" w:rsidRDefault="00000000">
      <w:pPr>
        <w:pStyle w:val="Listaconvietas"/>
      </w:pPr>
      <w:r>
        <w:t>Naming historico 'refound' (deuda de consistencia semantica).</w:t>
      </w:r>
    </w:p>
    <w:p w14:paraId="555DDC6B" w14:textId="77777777" w:rsidR="00A14BA9" w:rsidRDefault="00000000">
      <w:pPr>
        <w:pStyle w:val="Ttulo2"/>
      </w:pPr>
      <w:r>
        <w:t>5.9 Modulo de compras</w:t>
      </w:r>
    </w:p>
    <w:p w14:paraId="0CDDD190" w14:textId="77777777" w:rsidR="00A14BA9" w:rsidRDefault="00000000">
      <w:r>
        <w:t>Objetivo: Registrar abastecimiento y recepcion de mercaderia.</w:t>
      </w:r>
    </w:p>
    <w:p w14:paraId="34BD28E0" w14:textId="77777777" w:rsidR="00A14BA9" w:rsidRDefault="00000000">
      <w:r>
        <w:t>Pantallas frontend asociadas:</w:t>
      </w:r>
    </w:p>
    <w:p w14:paraId="57D5EF9E" w14:textId="77777777" w:rsidR="00A14BA9" w:rsidRDefault="00000000">
      <w:pPr>
        <w:pStyle w:val="Listaconvietas"/>
      </w:pPr>
      <w:r>
        <w:t>admin-front/src/pages/purchase/add.vue</w:t>
      </w:r>
    </w:p>
    <w:p w14:paraId="45565CDC" w14:textId="77777777" w:rsidR="00A14BA9" w:rsidRDefault="00000000">
      <w:pPr>
        <w:pStyle w:val="Listaconvietas"/>
      </w:pPr>
      <w:r>
        <w:t>admin-front/src/pages/purchase/list.vue</w:t>
      </w:r>
    </w:p>
    <w:p w14:paraId="1D35434F" w14:textId="77777777" w:rsidR="00A14BA9" w:rsidRDefault="00000000">
      <w:pPr>
        <w:pStyle w:val="Listaconvietas"/>
      </w:pPr>
      <w:r>
        <w:t>admin-front/src/pages/purchase/edit/[id].vue</w:t>
      </w:r>
    </w:p>
    <w:p w14:paraId="1F63E9F2" w14:textId="77777777" w:rsidR="00A14BA9" w:rsidRDefault="00000000">
      <w:r>
        <w:t>Endpoints principales:</w:t>
      </w:r>
    </w:p>
    <w:p w14:paraId="57129DE3" w14:textId="77777777" w:rsidR="00A14BA9" w:rsidRDefault="00000000">
      <w:pPr>
        <w:pStyle w:val="Listaconvietas"/>
      </w:pPr>
      <w:r>
        <w:t>GET /api/pushases/config</w:t>
      </w:r>
    </w:p>
    <w:p w14:paraId="003FF76B" w14:textId="77777777" w:rsidR="00A14BA9" w:rsidRDefault="00000000">
      <w:pPr>
        <w:pStyle w:val="Listaconvietas"/>
      </w:pPr>
      <w:r>
        <w:t>POST /api/pushases/index</w:t>
      </w:r>
    </w:p>
    <w:p w14:paraId="31037134" w14:textId="77777777" w:rsidR="00A14BA9" w:rsidRDefault="00000000">
      <w:pPr>
        <w:pStyle w:val="Listaconvietas"/>
      </w:pPr>
      <w:r>
        <w:t>Route::resource /api/pushases</w:t>
      </w:r>
    </w:p>
    <w:p w14:paraId="6C1AAD9C" w14:textId="77777777" w:rsidR="00A14BA9" w:rsidRDefault="00000000">
      <w:pPr>
        <w:pStyle w:val="Listaconvietas"/>
      </w:pPr>
      <w:r>
        <w:t>Route::resource /api/pushase-details</w:t>
      </w:r>
    </w:p>
    <w:p w14:paraId="56831A1B" w14:textId="77777777" w:rsidR="00A14BA9" w:rsidRDefault="00000000">
      <w:pPr>
        <w:pStyle w:val="Listaconvietas"/>
      </w:pPr>
      <w:r>
        <w:t>POST /api/pushase-details/attention</w:t>
      </w:r>
    </w:p>
    <w:p w14:paraId="7E8D4EF4" w14:textId="77777777" w:rsidR="00A14BA9" w:rsidRDefault="00000000">
      <w:pPr>
        <w:pStyle w:val="Listaconvietas"/>
      </w:pPr>
      <w:r>
        <w:t>GET /api/pushases-pdf/{id}</w:t>
      </w:r>
    </w:p>
    <w:p w14:paraId="0E1ADBFB" w14:textId="77777777" w:rsidR="00A14BA9" w:rsidRDefault="00000000">
      <w:r>
        <w:t>Acciones clave:</w:t>
      </w:r>
    </w:p>
    <w:p w14:paraId="3775F10B" w14:textId="77777777" w:rsidR="00A14BA9" w:rsidRDefault="00000000">
      <w:pPr>
        <w:pStyle w:val="Listaconvietas"/>
      </w:pPr>
      <w:r>
        <w:lastRenderedPageBreak/>
        <w:t>Crear y editar orden de compra.</w:t>
      </w:r>
    </w:p>
    <w:p w14:paraId="42AD0A10" w14:textId="77777777" w:rsidR="00A14BA9" w:rsidRDefault="00000000">
      <w:pPr>
        <w:pStyle w:val="Listaconvietas"/>
      </w:pPr>
      <w:r>
        <w:t>Gestionar detalle de compra.</w:t>
      </w:r>
    </w:p>
    <w:p w14:paraId="0367E434" w14:textId="77777777" w:rsidR="00A14BA9" w:rsidRDefault="00000000">
      <w:pPr>
        <w:pStyle w:val="Listaconvietas"/>
      </w:pPr>
      <w:r>
        <w:t>Atender recepcion por detalle e incrementar stock.</w:t>
      </w:r>
    </w:p>
    <w:p w14:paraId="43AA50F1" w14:textId="77777777" w:rsidR="00A14BA9" w:rsidRDefault="00000000">
      <w:r>
        <w:t>Reglas de negocio visibles:</w:t>
      </w:r>
    </w:p>
    <w:p w14:paraId="77F01446" w14:textId="77777777" w:rsidR="00A14BA9" w:rsidRDefault="00000000">
      <w:pPr>
        <w:pStyle w:val="Listaconvietas"/>
      </w:pPr>
      <w:r>
        <w:t>No eliminar compras o detalles ya atendidos.</w:t>
      </w:r>
    </w:p>
    <w:p w14:paraId="5046C2C1" w14:textId="77777777" w:rsidR="00A14BA9" w:rsidRDefault="00000000">
      <w:pPr>
        <w:pStyle w:val="Listaconvietas"/>
      </w:pPr>
      <w:r>
        <w:t>Recepcion controla cantidades y actualiza existencias reales.</w:t>
      </w:r>
    </w:p>
    <w:p w14:paraId="45AA53BC" w14:textId="77777777" w:rsidR="00A14BA9" w:rsidRDefault="00000000">
      <w:r>
        <w:t>Estados / transiciones:</w:t>
      </w:r>
    </w:p>
    <w:p w14:paraId="325B232C" w14:textId="77777777" w:rsidR="00A14BA9" w:rsidRDefault="00000000">
      <w:pPr>
        <w:pStyle w:val="Listaconvietas"/>
      </w:pPr>
      <w:r>
        <w:t>Compra: 1=Solicitud, 2=Parcial, 3=Completa; Detalle: 1=Pendiente, 2=Entregado.</w:t>
      </w:r>
    </w:p>
    <w:p w14:paraId="6D611A96" w14:textId="77777777" w:rsidR="00A14BA9" w:rsidRDefault="00000000">
      <w:r>
        <w:t>Permisos relevantes:</w:t>
      </w:r>
    </w:p>
    <w:p w14:paraId="4145D0E5" w14:textId="77777777" w:rsidR="00A14BA9" w:rsidRDefault="00000000">
      <w:pPr>
        <w:pStyle w:val="Listaconvietas"/>
      </w:pPr>
      <w:r>
        <w:t>register_purchase</w:t>
      </w:r>
    </w:p>
    <w:p w14:paraId="2E6BCA51" w14:textId="77777777" w:rsidR="00A14BA9" w:rsidRDefault="00000000">
      <w:pPr>
        <w:pStyle w:val="Listaconvietas"/>
      </w:pPr>
      <w:r>
        <w:t>list_purchase</w:t>
      </w:r>
    </w:p>
    <w:p w14:paraId="783D5931" w14:textId="77777777" w:rsidR="00A14BA9" w:rsidRDefault="00000000">
      <w:pPr>
        <w:pStyle w:val="Listaconvietas"/>
      </w:pPr>
      <w:r>
        <w:t>edit_purchase</w:t>
      </w:r>
    </w:p>
    <w:p w14:paraId="6493AFD9" w14:textId="77777777" w:rsidR="00A14BA9" w:rsidRDefault="00000000">
      <w:pPr>
        <w:pStyle w:val="Listaconvietas"/>
      </w:pPr>
      <w:r>
        <w:t>delete_purchase</w:t>
      </w:r>
    </w:p>
    <w:p w14:paraId="10CE0C33" w14:textId="77777777" w:rsidR="00A14BA9" w:rsidRDefault="00000000">
      <w:r>
        <w:t>Reportes/exportables: PDF de compra.</w:t>
      </w:r>
    </w:p>
    <w:p w14:paraId="4BB6B760" w14:textId="77777777" w:rsidR="00A14BA9" w:rsidRDefault="00000000">
      <w:r>
        <w:t>Riesgos / deuda técnica detectada:</w:t>
      </w:r>
    </w:p>
    <w:p w14:paraId="3BA5B637" w14:textId="77777777" w:rsidR="00A14BA9" w:rsidRDefault="00000000">
      <w:pPr>
        <w:pStyle w:val="Listaconvietas"/>
      </w:pPr>
      <w:r>
        <w:t>Inconsistencia detectada entre date_emission (frontend) y date_emition (backend).</w:t>
      </w:r>
    </w:p>
    <w:p w14:paraId="5F4C3BBD" w14:textId="77777777" w:rsidR="00A14BA9" w:rsidRDefault="00000000">
      <w:pPr>
        <w:pStyle w:val="Ttulo2"/>
      </w:pPr>
      <w:r>
        <w:t>5.10 Modulo de traslados</w:t>
      </w:r>
    </w:p>
    <w:p w14:paraId="0A9CA0BF" w14:textId="77777777" w:rsidR="00A14BA9" w:rsidRDefault="00000000">
      <w:r>
        <w:t>Objetivo: Mover stock entre bodegas con control de salida y entrega.</w:t>
      </w:r>
    </w:p>
    <w:p w14:paraId="35CF861F" w14:textId="77777777" w:rsidR="00A14BA9" w:rsidRDefault="00000000">
      <w:r>
        <w:t>Pantallas frontend asociadas:</w:t>
      </w:r>
    </w:p>
    <w:p w14:paraId="755918B8" w14:textId="77777777" w:rsidR="00A14BA9" w:rsidRDefault="00000000">
      <w:pPr>
        <w:pStyle w:val="Listaconvietas"/>
      </w:pPr>
      <w:r>
        <w:t>admin-front/src/pages/transport/add.vue</w:t>
      </w:r>
    </w:p>
    <w:p w14:paraId="7616334A" w14:textId="77777777" w:rsidR="00A14BA9" w:rsidRDefault="00000000">
      <w:pPr>
        <w:pStyle w:val="Listaconvietas"/>
      </w:pPr>
      <w:r>
        <w:t>admin-front/src/pages/transport/list.vue</w:t>
      </w:r>
    </w:p>
    <w:p w14:paraId="4CBAA62D" w14:textId="77777777" w:rsidR="00A14BA9" w:rsidRDefault="00000000">
      <w:pPr>
        <w:pStyle w:val="Listaconvietas"/>
      </w:pPr>
      <w:r>
        <w:t>admin-front/src/pages/transport/edit/[id].vue</w:t>
      </w:r>
    </w:p>
    <w:p w14:paraId="2F85F5C6" w14:textId="77777777" w:rsidR="00A14BA9" w:rsidRDefault="00000000">
      <w:r>
        <w:t>Endpoints principales:</w:t>
      </w:r>
    </w:p>
    <w:p w14:paraId="41327636" w14:textId="77777777" w:rsidR="00A14BA9" w:rsidRDefault="00000000">
      <w:pPr>
        <w:pStyle w:val="Listaconvietas"/>
      </w:pPr>
      <w:r>
        <w:t>GET /api/transports/config</w:t>
      </w:r>
    </w:p>
    <w:p w14:paraId="47EDC1D2" w14:textId="77777777" w:rsidR="00A14BA9" w:rsidRDefault="00000000">
      <w:pPr>
        <w:pStyle w:val="Listaconvietas"/>
      </w:pPr>
      <w:r>
        <w:t>POST /api/transports/index</w:t>
      </w:r>
    </w:p>
    <w:p w14:paraId="073164B8" w14:textId="77777777" w:rsidR="00A14BA9" w:rsidRDefault="00000000">
      <w:pPr>
        <w:pStyle w:val="Listaconvietas"/>
      </w:pPr>
      <w:r>
        <w:t>Route::resource /api/transports</w:t>
      </w:r>
    </w:p>
    <w:p w14:paraId="0CF188A4" w14:textId="77777777" w:rsidR="00A14BA9" w:rsidRDefault="00000000">
      <w:pPr>
        <w:pStyle w:val="Listaconvietas"/>
      </w:pPr>
      <w:r>
        <w:t>Route::resource /api/transport-details</w:t>
      </w:r>
    </w:p>
    <w:p w14:paraId="2913ABFC" w14:textId="77777777" w:rsidR="00A14BA9" w:rsidRDefault="00000000">
      <w:pPr>
        <w:pStyle w:val="Listaconvietas"/>
      </w:pPr>
      <w:r>
        <w:t>POST /api/transport-details/attention-exit</w:t>
      </w:r>
    </w:p>
    <w:p w14:paraId="72B9A30F" w14:textId="77777777" w:rsidR="00A14BA9" w:rsidRDefault="00000000">
      <w:pPr>
        <w:pStyle w:val="Listaconvietas"/>
      </w:pPr>
      <w:r>
        <w:t>POST /api/transport-details/attention-delivery</w:t>
      </w:r>
    </w:p>
    <w:p w14:paraId="56B15F59" w14:textId="77777777" w:rsidR="00A14BA9" w:rsidRDefault="00000000">
      <w:pPr>
        <w:pStyle w:val="Listaconvietas"/>
      </w:pPr>
      <w:r>
        <w:t>GET /api/transport-pdf/{id}</w:t>
      </w:r>
    </w:p>
    <w:p w14:paraId="6DA3BE8F" w14:textId="77777777" w:rsidR="00A14BA9" w:rsidRDefault="00000000">
      <w:r>
        <w:t>Acciones clave:</w:t>
      </w:r>
    </w:p>
    <w:p w14:paraId="3DD25D00" w14:textId="77777777" w:rsidR="00A14BA9" w:rsidRDefault="00000000">
      <w:pPr>
        <w:pStyle w:val="Listaconvietas"/>
      </w:pPr>
      <w:r>
        <w:lastRenderedPageBreak/>
        <w:t>Crear y editar solicitud de traslado.</w:t>
      </w:r>
    </w:p>
    <w:p w14:paraId="4A4695F3" w14:textId="77777777" w:rsidR="00A14BA9" w:rsidRDefault="00000000">
      <w:pPr>
        <w:pStyle w:val="Listaconvietas"/>
      </w:pPr>
      <w:r>
        <w:t>Gestionar detalle de productos por traslado.</w:t>
      </w:r>
    </w:p>
    <w:p w14:paraId="10F37A06" w14:textId="77777777" w:rsidR="00A14BA9" w:rsidRDefault="00000000">
      <w:pPr>
        <w:pStyle w:val="Listaconvietas"/>
      </w:pPr>
      <w:r>
        <w:t>Registrar salida en bodega origen.</w:t>
      </w:r>
    </w:p>
    <w:p w14:paraId="679CFD7C" w14:textId="77777777" w:rsidR="00A14BA9" w:rsidRDefault="00000000">
      <w:pPr>
        <w:pStyle w:val="Listaconvietas"/>
      </w:pPr>
      <w:r>
        <w:t>Registrar entrega en bodega destino.</w:t>
      </w:r>
    </w:p>
    <w:p w14:paraId="0CB57EED" w14:textId="77777777" w:rsidR="00A14BA9" w:rsidRDefault="00000000">
      <w:r>
        <w:t>Reglas de negocio visibles:</w:t>
      </w:r>
    </w:p>
    <w:p w14:paraId="29D30DC2" w14:textId="77777777" w:rsidR="00A14BA9" w:rsidRDefault="00000000">
      <w:pPr>
        <w:pStyle w:val="Listaconvietas"/>
      </w:pPr>
      <w:r>
        <w:t>Bloqueo de cambios estructurales al iniciar movimiento.</w:t>
      </w:r>
    </w:p>
    <w:p w14:paraId="20C3A624" w14:textId="77777777" w:rsidR="00A14BA9" w:rsidRDefault="00000000">
      <w:pPr>
        <w:pStyle w:val="Listaconvietas"/>
      </w:pPr>
      <w:r>
        <w:t>Validacion de stock en origen y acumulacion en destino.</w:t>
      </w:r>
    </w:p>
    <w:p w14:paraId="0CC984AE" w14:textId="77777777" w:rsidR="00A14BA9" w:rsidRDefault="00000000">
      <w:r>
        <w:t>Estados / transiciones:</w:t>
      </w:r>
    </w:p>
    <w:p w14:paraId="29F3B345" w14:textId="77777777" w:rsidR="00A14BA9" w:rsidRDefault="00000000">
      <w:pPr>
        <w:pStyle w:val="Listaconvietas"/>
      </w:pPr>
      <w:r>
        <w:t>Flujo documentado de 1 a 6: solicitud, revision salida, salida, llegada, revision llegada, entrega.</w:t>
      </w:r>
    </w:p>
    <w:p w14:paraId="0531306B" w14:textId="77777777" w:rsidR="00A14BA9" w:rsidRDefault="00000000">
      <w:r>
        <w:t>Permisos relevantes:</w:t>
      </w:r>
    </w:p>
    <w:p w14:paraId="4B1B1DE3" w14:textId="77777777" w:rsidR="00A14BA9" w:rsidRDefault="00000000">
      <w:pPr>
        <w:pStyle w:val="Listaconvietas"/>
      </w:pPr>
      <w:r>
        <w:t>register_transport</w:t>
      </w:r>
    </w:p>
    <w:p w14:paraId="6A565CF6" w14:textId="77777777" w:rsidR="00A14BA9" w:rsidRDefault="00000000">
      <w:pPr>
        <w:pStyle w:val="Listaconvietas"/>
      </w:pPr>
      <w:r>
        <w:t>list_transport</w:t>
      </w:r>
    </w:p>
    <w:p w14:paraId="0E393EDC" w14:textId="77777777" w:rsidR="00A14BA9" w:rsidRDefault="00000000">
      <w:pPr>
        <w:pStyle w:val="Listaconvietas"/>
      </w:pPr>
      <w:r>
        <w:t>edit_transport</w:t>
      </w:r>
    </w:p>
    <w:p w14:paraId="452D2A34" w14:textId="77777777" w:rsidR="00A14BA9" w:rsidRDefault="00000000">
      <w:pPr>
        <w:pStyle w:val="Listaconvietas"/>
      </w:pPr>
      <w:r>
        <w:t>delete_transport</w:t>
      </w:r>
    </w:p>
    <w:p w14:paraId="70B8F424" w14:textId="77777777" w:rsidR="00A14BA9" w:rsidRDefault="00000000">
      <w:r>
        <w:t>Reportes/exportables: PDF de traslado.</w:t>
      </w:r>
    </w:p>
    <w:p w14:paraId="027AEE76" w14:textId="77777777" w:rsidR="00A14BA9" w:rsidRDefault="00000000">
      <w:r>
        <w:t>Riesgos / deuda técnica detectada:</w:t>
      </w:r>
    </w:p>
    <w:p w14:paraId="411ACF34" w14:textId="77777777" w:rsidR="00A14BA9" w:rsidRDefault="00000000">
      <w:pPr>
        <w:pStyle w:val="Listaconvietas"/>
      </w:pPr>
      <w:r>
        <w:t>Riesgo de nulo en attentionDelivery al crear stock destino y usar variable previa.</w:t>
      </w:r>
    </w:p>
    <w:p w14:paraId="3C8BC96C" w14:textId="77777777" w:rsidR="00A14BA9" w:rsidRDefault="00000000">
      <w:pPr>
        <w:pStyle w:val="Listaconvietas"/>
      </w:pPr>
      <w:r>
        <w:t>Error frontend detectado en edit/[id].vue por uso de indice no definido al eliminar detalle.</w:t>
      </w:r>
    </w:p>
    <w:p w14:paraId="59BB024F" w14:textId="77777777" w:rsidR="00A14BA9" w:rsidRDefault="00000000">
      <w:pPr>
        <w:pStyle w:val="Ttulo2"/>
      </w:pPr>
      <w:r>
        <w:t>5.11 Modulo de conversion de unidades</w:t>
      </w:r>
    </w:p>
    <w:p w14:paraId="765474E0" w14:textId="77777777" w:rsidR="00A14BA9" w:rsidRDefault="00000000">
      <w:r>
        <w:t>Objetivo: Transformar inventario entre unidades equivalentes.</w:t>
      </w:r>
    </w:p>
    <w:p w14:paraId="2114AFF6" w14:textId="77777777" w:rsidR="00A14BA9" w:rsidRDefault="00000000">
      <w:r>
        <w:t>Pantallas frontend asociadas:</w:t>
      </w:r>
    </w:p>
    <w:p w14:paraId="31AF2A23" w14:textId="77777777" w:rsidR="00A14BA9" w:rsidRDefault="00000000">
      <w:pPr>
        <w:pStyle w:val="Listaconvietas"/>
      </w:pPr>
      <w:r>
        <w:t>admin-front/src/pages/conversion/list.vue</w:t>
      </w:r>
    </w:p>
    <w:p w14:paraId="27F05C47" w14:textId="77777777" w:rsidR="00A14BA9" w:rsidRDefault="00000000">
      <w:r>
        <w:t>Endpoints principales:</w:t>
      </w:r>
    </w:p>
    <w:p w14:paraId="4B10E848" w14:textId="77777777" w:rsidR="00A14BA9" w:rsidRDefault="00000000">
      <w:pPr>
        <w:pStyle w:val="Listaconvietas"/>
      </w:pPr>
      <w:r>
        <w:t>POST /api/conversions/index</w:t>
      </w:r>
    </w:p>
    <w:p w14:paraId="62ABFFD9" w14:textId="77777777" w:rsidR="00A14BA9" w:rsidRDefault="00000000">
      <w:pPr>
        <w:pStyle w:val="Listaconvietas"/>
      </w:pPr>
      <w:r>
        <w:t>Route::resource /api/conversions</w:t>
      </w:r>
    </w:p>
    <w:p w14:paraId="7B832509" w14:textId="77777777" w:rsidR="00A14BA9" w:rsidRDefault="00000000">
      <w:r>
        <w:t>Acciones clave:</w:t>
      </w:r>
    </w:p>
    <w:p w14:paraId="7130B81D" w14:textId="77777777" w:rsidR="00A14BA9" w:rsidRDefault="00000000">
      <w:pPr>
        <w:pStyle w:val="Listaconvietas"/>
      </w:pPr>
      <w:r>
        <w:t>Registrar conversion origen-destino.</w:t>
      </w:r>
    </w:p>
    <w:p w14:paraId="75141576" w14:textId="77777777" w:rsidR="00A14BA9" w:rsidRDefault="00000000">
      <w:pPr>
        <w:pStyle w:val="Listaconvietas"/>
      </w:pPr>
      <w:r>
        <w:t>Revertir conversion mediante eliminacion controlada.</w:t>
      </w:r>
    </w:p>
    <w:p w14:paraId="1E88437C" w14:textId="77777777" w:rsidR="00A14BA9" w:rsidRDefault="00000000">
      <w:r>
        <w:t>Reglas de negocio visibles:</w:t>
      </w:r>
    </w:p>
    <w:p w14:paraId="6C91AA03" w14:textId="77777777" w:rsidR="00A14BA9" w:rsidRDefault="00000000">
      <w:pPr>
        <w:pStyle w:val="Listaconvietas"/>
      </w:pPr>
      <w:r>
        <w:lastRenderedPageBreak/>
        <w:t>Verificar stock suficiente antes de convertir o revertir.</w:t>
      </w:r>
    </w:p>
    <w:p w14:paraId="2B34173F" w14:textId="77777777" w:rsidR="00A14BA9" w:rsidRDefault="00000000">
      <w:r>
        <w:t>Permisos relevantes:</w:t>
      </w:r>
    </w:p>
    <w:p w14:paraId="086CA3EE" w14:textId="77777777" w:rsidR="00A14BA9" w:rsidRDefault="00000000">
      <w:pPr>
        <w:pStyle w:val="Listaconvietas"/>
      </w:pPr>
      <w:r>
        <w:t>conversions</w:t>
      </w:r>
    </w:p>
    <w:p w14:paraId="4AD9A558" w14:textId="77777777" w:rsidR="00A14BA9" w:rsidRDefault="00000000">
      <w:r>
        <w:t>Reportes/exportables: No aplica.</w:t>
      </w:r>
    </w:p>
    <w:p w14:paraId="1AA9108A" w14:textId="77777777" w:rsidR="00A14BA9" w:rsidRDefault="00000000">
      <w:r>
        <w:t>Riesgos / deuda técnica detectada:</w:t>
      </w:r>
    </w:p>
    <w:p w14:paraId="62EC435D" w14:textId="77777777" w:rsidR="00A14BA9" w:rsidRDefault="00000000">
      <w:pPr>
        <w:pStyle w:val="Listaconvietas"/>
      </w:pPr>
      <w:r>
        <w:t>Typo en index: oderBy.</w:t>
      </w:r>
    </w:p>
    <w:p w14:paraId="1CE140B2" w14:textId="77777777" w:rsidR="00A14BA9" w:rsidRDefault="00000000">
      <w:pPr>
        <w:pStyle w:val="Listaconvietas"/>
      </w:pPr>
      <w:r>
        <w:t>Acceso incorrecto a usuario en store: auth('api')-&gt;user-&gt;id.</w:t>
      </w:r>
    </w:p>
    <w:p w14:paraId="087BB473" w14:textId="77777777" w:rsidR="00A14BA9" w:rsidRDefault="00000000">
      <w:pPr>
        <w:pStyle w:val="Listaconvietas"/>
      </w:pPr>
      <w:r>
        <w:t>Inconsistencia en campos warehouse_id / warehause_id.</w:t>
      </w:r>
    </w:p>
    <w:p w14:paraId="0CC653B5" w14:textId="77777777" w:rsidR="00A14BA9" w:rsidRDefault="00000000">
      <w:pPr>
        <w:pStyle w:val="Ttulo2"/>
      </w:pPr>
      <w:r>
        <w:t>5.12 Modulo Kardex</w:t>
      </w:r>
    </w:p>
    <w:p w14:paraId="2F85F583" w14:textId="77777777" w:rsidR="00A14BA9" w:rsidRDefault="00000000">
      <w:r>
        <w:t>Objetivo: Consultar trazabilidad de movimientos de inventario por producto, periodo y bodega.</w:t>
      </w:r>
    </w:p>
    <w:p w14:paraId="41286341" w14:textId="77777777" w:rsidR="00A14BA9" w:rsidRDefault="00000000">
      <w:r>
        <w:t>Pantallas frontend asociadas:</w:t>
      </w:r>
    </w:p>
    <w:p w14:paraId="45748516" w14:textId="77777777" w:rsidR="00A14BA9" w:rsidRDefault="00000000">
      <w:pPr>
        <w:pStyle w:val="Listaconvietas"/>
      </w:pPr>
      <w:r>
        <w:t>admin-front/src/pages/kardex/index.vue</w:t>
      </w:r>
    </w:p>
    <w:p w14:paraId="222279FB" w14:textId="77777777" w:rsidR="00A14BA9" w:rsidRDefault="00000000">
      <w:r>
        <w:t>Endpoints principales:</w:t>
      </w:r>
    </w:p>
    <w:p w14:paraId="1FAE559F" w14:textId="77777777" w:rsidR="00A14BA9" w:rsidRDefault="00000000">
      <w:pPr>
        <w:pStyle w:val="Listaconvietas"/>
      </w:pPr>
      <w:r>
        <w:t>POST /api/kardex-product</w:t>
      </w:r>
    </w:p>
    <w:p w14:paraId="7E177A84" w14:textId="77777777" w:rsidR="00A14BA9" w:rsidRDefault="00000000">
      <w:r>
        <w:t>Acciones clave:</w:t>
      </w:r>
    </w:p>
    <w:p w14:paraId="65C41E46" w14:textId="77777777" w:rsidR="00A14BA9" w:rsidRDefault="00000000">
      <w:pPr>
        <w:pStyle w:val="Listaconvietas"/>
      </w:pPr>
      <w:r>
        <w:t>Generar consulta de entradas, salidas y saldos por unidad.</w:t>
      </w:r>
    </w:p>
    <w:p w14:paraId="2FCA5B3E" w14:textId="77777777" w:rsidR="00A14BA9" w:rsidRDefault="00000000">
      <w:r>
        <w:t>Reglas de negocio visibles:</w:t>
      </w:r>
    </w:p>
    <w:p w14:paraId="011B1E03" w14:textId="77777777" w:rsidR="00A14BA9" w:rsidRDefault="00000000">
      <w:pPr>
        <w:pStyle w:val="Listaconvietas"/>
      </w:pPr>
      <w:r>
        <w:t>Acceso por permiso dedicado; filtros por fechas y entidades operativas.</w:t>
      </w:r>
    </w:p>
    <w:p w14:paraId="085B0D52" w14:textId="77777777" w:rsidR="00A14BA9" w:rsidRDefault="00000000">
      <w:r>
        <w:t>Permisos relevantes:</w:t>
      </w:r>
    </w:p>
    <w:p w14:paraId="281AA70F" w14:textId="77777777" w:rsidR="00A14BA9" w:rsidRDefault="00000000">
      <w:pPr>
        <w:pStyle w:val="Listaconvietas"/>
      </w:pPr>
      <w:r>
        <w:t>kardex</w:t>
      </w:r>
    </w:p>
    <w:p w14:paraId="2187A622" w14:textId="77777777" w:rsidR="00A14BA9" w:rsidRDefault="00000000">
      <w:r>
        <w:t>Reportes/exportables: Reporte visual tipo libro kardex en interfaz.</w:t>
      </w:r>
    </w:p>
    <w:p w14:paraId="6BFD209B" w14:textId="77777777" w:rsidR="00A14BA9" w:rsidRDefault="00000000">
      <w:pPr>
        <w:pStyle w:val="Ttulo2"/>
      </w:pPr>
      <w:r>
        <w:t>5.13 Modulo CRM</w:t>
      </w:r>
    </w:p>
    <w:p w14:paraId="68D8CFFB" w14:textId="77777777" w:rsidR="00A14BA9" w:rsidRDefault="00000000">
      <w:r>
        <w:t>Objetivo: Administrar embudo comercial desde lead hasta oportunidad y seguimiento.</w:t>
      </w:r>
    </w:p>
    <w:p w14:paraId="60AFC78B" w14:textId="77777777" w:rsidR="00A14BA9" w:rsidRDefault="00000000">
      <w:r>
        <w:t>Pantallas frontend asociadas:</w:t>
      </w:r>
    </w:p>
    <w:p w14:paraId="528706E5" w14:textId="77777777" w:rsidR="00A14BA9" w:rsidRDefault="00000000">
      <w:pPr>
        <w:pStyle w:val="Listaconvietas"/>
      </w:pPr>
      <w:r>
        <w:t>admin-front/src/pages/crm/leads.vue</w:t>
      </w:r>
    </w:p>
    <w:p w14:paraId="21207282" w14:textId="77777777" w:rsidR="00A14BA9" w:rsidRDefault="00000000">
      <w:pPr>
        <w:pStyle w:val="Listaconvietas"/>
      </w:pPr>
      <w:r>
        <w:t>admin-front/src/pages/crm/pipeline.vue</w:t>
      </w:r>
    </w:p>
    <w:p w14:paraId="74D5AD9B" w14:textId="77777777" w:rsidR="00A14BA9" w:rsidRDefault="00000000">
      <w:r>
        <w:t>Endpoints principales:</w:t>
      </w:r>
    </w:p>
    <w:p w14:paraId="4471FEFB" w14:textId="77777777" w:rsidR="00A14BA9" w:rsidRDefault="00000000">
      <w:pPr>
        <w:pStyle w:val="Listaconvietas"/>
      </w:pPr>
      <w:r>
        <w:lastRenderedPageBreak/>
        <w:t>Route::resource /api/crm/leads</w:t>
      </w:r>
    </w:p>
    <w:p w14:paraId="644FBDC5" w14:textId="77777777" w:rsidR="00A14BA9" w:rsidRDefault="00000000">
      <w:pPr>
        <w:pStyle w:val="Listaconvietas"/>
      </w:pPr>
      <w:r>
        <w:t>POST /api/crm/leads/{lead}/convert</w:t>
      </w:r>
    </w:p>
    <w:p w14:paraId="62301F8E" w14:textId="77777777" w:rsidR="00A14BA9" w:rsidRDefault="00000000">
      <w:pPr>
        <w:pStyle w:val="Listaconvietas"/>
      </w:pPr>
      <w:r>
        <w:t>Route::resource /api/crm/opportunities</w:t>
      </w:r>
    </w:p>
    <w:p w14:paraId="6B37877D" w14:textId="77777777" w:rsidR="00A14BA9" w:rsidRDefault="00000000">
      <w:pPr>
        <w:pStyle w:val="Listaconvietas"/>
      </w:pPr>
      <w:r>
        <w:t>POST /api/crm/opportunities/{opportunity}/change-stage</w:t>
      </w:r>
    </w:p>
    <w:p w14:paraId="4C55BEBF" w14:textId="77777777" w:rsidR="00A14BA9" w:rsidRDefault="00000000">
      <w:pPr>
        <w:pStyle w:val="Listaconvietas"/>
      </w:pPr>
      <w:r>
        <w:t>GET/POST/PUT/DELETE /api/crm/pipeline-stages</w:t>
      </w:r>
    </w:p>
    <w:p w14:paraId="10837470" w14:textId="77777777" w:rsidR="00A14BA9" w:rsidRDefault="00000000">
      <w:pPr>
        <w:pStyle w:val="Listaconvietas"/>
      </w:pPr>
      <w:r>
        <w:t>Route::resource /api/crm/activities</w:t>
      </w:r>
    </w:p>
    <w:p w14:paraId="1E16B85E" w14:textId="77777777" w:rsidR="00A14BA9" w:rsidRDefault="00000000">
      <w:r>
        <w:t>Acciones clave:</w:t>
      </w:r>
    </w:p>
    <w:p w14:paraId="68ABB328" w14:textId="77777777" w:rsidR="00A14BA9" w:rsidRDefault="00000000">
      <w:pPr>
        <w:pStyle w:val="Listaconvietas"/>
      </w:pPr>
      <w:r>
        <w:t>CRUD de leads.</w:t>
      </w:r>
    </w:p>
    <w:p w14:paraId="1E04EA89" w14:textId="77777777" w:rsidR="00A14BA9" w:rsidRDefault="00000000">
      <w:pPr>
        <w:pStyle w:val="Listaconvietas"/>
      </w:pPr>
      <w:r>
        <w:t>Conversion de lead a cliente y opcion de crear oportunidad.</w:t>
      </w:r>
    </w:p>
    <w:p w14:paraId="3DA65DEA" w14:textId="77777777" w:rsidR="00A14BA9" w:rsidRDefault="00000000">
      <w:pPr>
        <w:pStyle w:val="Listaconvietas"/>
      </w:pPr>
      <w:r>
        <w:t>Gestion de oportunidades por etapas de pipeline.</w:t>
      </w:r>
    </w:p>
    <w:p w14:paraId="326DB32C" w14:textId="77777777" w:rsidR="00A14BA9" w:rsidRDefault="00000000">
      <w:pPr>
        <w:pStyle w:val="Listaconvietas"/>
      </w:pPr>
      <w:r>
        <w:t>Registro de actividades comerciales.</w:t>
      </w:r>
    </w:p>
    <w:p w14:paraId="357F7EAB" w14:textId="77777777" w:rsidR="00A14BA9" w:rsidRDefault="00000000">
      <w:r>
        <w:t>Reglas de negocio visibles:</w:t>
      </w:r>
    </w:p>
    <w:p w14:paraId="772B3E3C" w14:textId="77777777" w:rsidR="00A14BA9" w:rsidRDefault="00000000">
      <w:pPr>
        <w:pStyle w:val="Listaconvietas"/>
      </w:pPr>
      <w:r>
        <w:t>En conversion se validan datos de cliente requeridos.</w:t>
      </w:r>
    </w:p>
    <w:p w14:paraId="50FF7503" w14:textId="77777777" w:rsidR="00A14BA9" w:rsidRDefault="00000000">
      <w:pPr>
        <w:pStyle w:val="Listaconvietas"/>
      </w:pPr>
      <w:r>
        <w:t>Reordenamiento de etapas disponible para pipeline.</w:t>
      </w:r>
    </w:p>
    <w:p w14:paraId="7338DF9C" w14:textId="77777777" w:rsidR="00A14BA9" w:rsidRDefault="00000000">
      <w:r>
        <w:t>Estados / transiciones:</w:t>
      </w:r>
    </w:p>
    <w:p w14:paraId="67E7569C" w14:textId="77777777" w:rsidR="00A14BA9" w:rsidRDefault="00000000">
      <w:pPr>
        <w:pStyle w:val="Listaconvietas"/>
      </w:pPr>
      <w:r>
        <w:t>Leads y oportunidades con evolucion por estado/etapa.</w:t>
      </w:r>
    </w:p>
    <w:p w14:paraId="30F29117" w14:textId="77777777" w:rsidR="00A14BA9" w:rsidRDefault="00000000">
      <w:r>
        <w:t>Permisos relevantes:</w:t>
      </w:r>
    </w:p>
    <w:p w14:paraId="64B4E0D7" w14:textId="77777777" w:rsidR="00A14BA9" w:rsidRDefault="00000000">
      <w:pPr>
        <w:pStyle w:val="Listaconvietas"/>
      </w:pPr>
      <w:r>
        <w:t>Se observa uso de permission: all en menu para vistas CRM (recomendado granularizar).</w:t>
      </w:r>
    </w:p>
    <w:p w14:paraId="0A228EDF" w14:textId="77777777" w:rsidR="00A14BA9" w:rsidRDefault="00000000">
      <w:r>
        <w:t>Reportes/exportables: No aplica en version actual.</w:t>
      </w:r>
    </w:p>
    <w:p w14:paraId="6ACFB0AA" w14:textId="77777777" w:rsidR="00A14BA9" w:rsidRDefault="00000000">
      <w:r>
        <w:t>Riesgos / deuda técnica detectada:</w:t>
      </w:r>
    </w:p>
    <w:p w14:paraId="3CB957AE" w14:textId="77777777" w:rsidR="00A14BA9" w:rsidRDefault="00000000">
      <w:pPr>
        <w:pStyle w:val="Listaconvietas"/>
      </w:pPr>
      <w:r>
        <w:t>Inconsistencia de nomenclatura de estados de lead entre frontend y backend.</w:t>
      </w:r>
    </w:p>
    <w:p w14:paraId="2D6573AC" w14:textId="77777777" w:rsidR="00A14BA9" w:rsidRDefault="00000000">
      <w:pPr>
        <w:pStyle w:val="Ttulo2"/>
      </w:pPr>
      <w:r>
        <w:t>5.14 Modulo de reacondicionamiento</w:t>
      </w:r>
    </w:p>
    <w:p w14:paraId="28134F93" w14:textId="77777777" w:rsidR="00A14BA9" w:rsidRDefault="00000000">
      <w:r>
        <w:t>Objetivo: Gestionar banco de trabajo tecnico para equipos, componentes y costeo final.</w:t>
      </w:r>
    </w:p>
    <w:p w14:paraId="07E075D3" w14:textId="77777777" w:rsidR="00A14BA9" w:rsidRDefault="00000000">
      <w:r>
        <w:t>Pantallas frontend asociadas:</w:t>
      </w:r>
    </w:p>
    <w:p w14:paraId="4914D4B4" w14:textId="77777777" w:rsidR="00A14BA9" w:rsidRDefault="00000000">
      <w:pPr>
        <w:pStyle w:val="Listaconvietas"/>
      </w:pPr>
      <w:r>
        <w:t>admin-front/src/pages/refurbish/list.vue</w:t>
      </w:r>
    </w:p>
    <w:p w14:paraId="3F30C7F2" w14:textId="77777777" w:rsidR="00A14BA9" w:rsidRDefault="00000000">
      <w:pPr>
        <w:pStyle w:val="Listaconvietas"/>
      </w:pPr>
      <w:r>
        <w:t>admin-front/src/pages/refurbish/workbench-[id].vue</w:t>
      </w:r>
    </w:p>
    <w:p w14:paraId="4D735E7D" w14:textId="77777777" w:rsidR="00A14BA9" w:rsidRDefault="00000000">
      <w:r>
        <w:t>Endpoints principales:</w:t>
      </w:r>
    </w:p>
    <w:p w14:paraId="5DFCB780" w14:textId="77777777" w:rsidR="00A14BA9" w:rsidRDefault="00000000">
      <w:pPr>
        <w:pStyle w:val="Listaconvietas"/>
      </w:pPr>
      <w:r>
        <w:t>GET /api/refurbish/equipment/{id}</w:t>
      </w:r>
    </w:p>
    <w:p w14:paraId="43189E63" w14:textId="77777777" w:rsidR="00A14BA9" w:rsidRDefault="00000000">
      <w:pPr>
        <w:pStyle w:val="Listaconvietas"/>
      </w:pPr>
      <w:r>
        <w:t>POST /api/refurbish/add-component</w:t>
      </w:r>
    </w:p>
    <w:p w14:paraId="22812398" w14:textId="77777777" w:rsidR="00A14BA9" w:rsidRDefault="00000000">
      <w:pPr>
        <w:pStyle w:val="Listaconvietas"/>
      </w:pPr>
      <w:r>
        <w:t>POST /api/refurbish/remove-component</w:t>
      </w:r>
    </w:p>
    <w:p w14:paraId="4F3F39B6" w14:textId="77777777" w:rsidR="00A14BA9" w:rsidRDefault="00000000">
      <w:pPr>
        <w:pStyle w:val="Listaconvietas"/>
      </w:pPr>
      <w:r>
        <w:lastRenderedPageBreak/>
        <w:t>POST /api/refurbish/remove-unregistered</w:t>
      </w:r>
    </w:p>
    <w:p w14:paraId="4795DD7F" w14:textId="77777777" w:rsidR="00A14BA9" w:rsidRDefault="00000000">
      <w:pPr>
        <w:pStyle w:val="Listaconvietas"/>
      </w:pPr>
      <w:r>
        <w:t>POST /api/refurbish/finish/{id}</w:t>
      </w:r>
    </w:p>
    <w:p w14:paraId="5B5F3DEE" w14:textId="77777777" w:rsidR="00A14BA9" w:rsidRDefault="00000000">
      <w:r>
        <w:t>Acciones clave:</w:t>
      </w:r>
    </w:p>
    <w:p w14:paraId="6FD7C9C5" w14:textId="77777777" w:rsidR="00A14BA9" w:rsidRDefault="00000000">
      <w:pPr>
        <w:pStyle w:val="Listaconvietas"/>
      </w:pPr>
      <w:r>
        <w:t>Cargar equipo y su composicion actual.</w:t>
      </w:r>
    </w:p>
    <w:p w14:paraId="44648380" w14:textId="77777777" w:rsidR="00A14BA9" w:rsidRDefault="00000000">
      <w:pPr>
        <w:pStyle w:val="Listaconvietas"/>
      </w:pPr>
      <w:r>
        <w:t>Agregar componentes al equipo.</w:t>
      </w:r>
    </w:p>
    <w:p w14:paraId="5F15A5EE" w14:textId="77777777" w:rsidR="00A14BA9" w:rsidRDefault="00000000">
      <w:pPr>
        <w:pStyle w:val="Listaconvietas"/>
      </w:pPr>
      <w:r>
        <w:t>Retirar componentes registrados y no registrados.</w:t>
      </w:r>
    </w:p>
    <w:p w14:paraId="5C8B92E5" w14:textId="77777777" w:rsidR="00A14BA9" w:rsidRDefault="00000000">
      <w:pPr>
        <w:pStyle w:val="Listaconvietas"/>
      </w:pPr>
      <w:r>
        <w:t>Cerrar proceso y actualizar valor reacondicionado.</w:t>
      </w:r>
    </w:p>
    <w:p w14:paraId="718F498F" w14:textId="77777777" w:rsidR="00A14BA9" w:rsidRDefault="00000000">
      <w:r>
        <w:t>Reglas de negocio visibles:</w:t>
      </w:r>
    </w:p>
    <w:p w14:paraId="2105E225" w14:textId="77777777" w:rsidR="00A14BA9" w:rsidRDefault="00000000">
      <w:pPr>
        <w:pStyle w:val="Listaconvietas"/>
      </w:pPr>
      <w:r>
        <w:t>Cada movimiento tecnico impacta historial y valor del equipo.</w:t>
      </w:r>
    </w:p>
    <w:p w14:paraId="79C16E32" w14:textId="77777777" w:rsidR="00A14BA9" w:rsidRDefault="00000000">
      <w:pPr>
        <w:pStyle w:val="Listaconvietas"/>
      </w:pPr>
      <w:r>
        <w:t>Proceso controlado para evitar inconsistencias de inventario.</w:t>
      </w:r>
    </w:p>
    <w:p w14:paraId="0CAD5C51" w14:textId="77777777" w:rsidR="00A14BA9" w:rsidRDefault="00000000">
      <w:r>
        <w:t>Estados / transiciones:</w:t>
      </w:r>
    </w:p>
    <w:p w14:paraId="71BB557B" w14:textId="77777777" w:rsidR="00A14BA9" w:rsidRDefault="00000000">
      <w:pPr>
        <w:pStyle w:val="Listaconvietas"/>
      </w:pPr>
      <w:r>
        <w:t>Ninguno, Pendiente diagnostico, En proceso, Finalizado.</w:t>
      </w:r>
    </w:p>
    <w:p w14:paraId="3ACB4985" w14:textId="77777777" w:rsidR="00A14BA9" w:rsidRDefault="00000000">
      <w:r>
        <w:t>Permisos relevantes:</w:t>
      </w:r>
    </w:p>
    <w:p w14:paraId="23D03448" w14:textId="77777777" w:rsidR="00A14BA9" w:rsidRDefault="00000000">
      <w:pPr>
        <w:pStyle w:val="Listaconvietas"/>
      </w:pPr>
      <w:r>
        <w:t>En menu se usa all; se recomienda definir permisos por accion.</w:t>
      </w:r>
    </w:p>
    <w:p w14:paraId="05727425" w14:textId="77777777" w:rsidR="00A14BA9" w:rsidRDefault="00000000">
      <w:r>
        <w:t>Reportes/exportables: Historial tecnico en tabla refurbish_history.</w:t>
      </w:r>
    </w:p>
    <w:p w14:paraId="12DE5595" w14:textId="77777777" w:rsidR="00A14BA9" w:rsidRDefault="00000000">
      <w:r>
        <w:t>Riesgos / deuda técnica detectada:</w:t>
      </w:r>
    </w:p>
    <w:p w14:paraId="7685FA0F" w14:textId="77777777" w:rsidR="00A14BA9" w:rsidRDefault="00000000">
      <w:pPr>
        <w:pStyle w:val="Listaconvietas"/>
      </w:pPr>
      <w:r>
        <w:t>Ruta POST /api/refurbish/start/{id} declarada en routes pero sin metodo start en controlador.</w:t>
      </w:r>
    </w:p>
    <w:p w14:paraId="0CD715DA" w14:textId="77777777" w:rsidR="00A14BA9" w:rsidRDefault="00000000">
      <w:pPr>
        <w:pStyle w:val="Ttulo2"/>
      </w:pPr>
      <w:r>
        <w:t>5.15 Modulo dashboard y KPIs</w:t>
      </w:r>
    </w:p>
    <w:p w14:paraId="326DFE2C" w14:textId="77777777" w:rsidR="00A14BA9" w:rsidRDefault="00000000">
      <w:r>
        <w:t>Objetivo: Proveer indicadores gerenciales para monitoreo comercial y operativo.</w:t>
      </w:r>
    </w:p>
    <w:p w14:paraId="40BCBDBE" w14:textId="77777777" w:rsidR="00A14BA9" w:rsidRDefault="00000000">
      <w:r>
        <w:t>Pantallas frontend asociadas:</w:t>
      </w:r>
    </w:p>
    <w:p w14:paraId="23C8011C" w14:textId="77777777" w:rsidR="00A14BA9" w:rsidRDefault="00000000">
      <w:pPr>
        <w:pStyle w:val="Listaconvietas"/>
      </w:pPr>
      <w:r>
        <w:t>admin-front/src/pages/dashboard/index.vue</w:t>
      </w:r>
    </w:p>
    <w:p w14:paraId="4ADF55E7" w14:textId="77777777" w:rsidR="00A14BA9" w:rsidRDefault="00000000">
      <w:r>
        <w:t>Endpoints principales:</w:t>
      </w:r>
    </w:p>
    <w:p w14:paraId="74EF6ABD" w14:textId="77777777" w:rsidR="00A14BA9" w:rsidRDefault="00000000">
      <w:pPr>
        <w:pStyle w:val="Listaconvietas"/>
      </w:pPr>
      <w:r>
        <w:t>POST /api/kpi/information-general</w:t>
      </w:r>
    </w:p>
    <w:p w14:paraId="1FDEBD1D" w14:textId="77777777" w:rsidR="00A14BA9" w:rsidRDefault="00000000">
      <w:pPr>
        <w:pStyle w:val="Listaconvietas"/>
      </w:pPr>
      <w:r>
        <w:t>POST /api/kpi/asesor-most-sale</w:t>
      </w:r>
    </w:p>
    <w:p w14:paraId="3F09BD1B" w14:textId="77777777" w:rsidR="00A14BA9" w:rsidRDefault="00000000">
      <w:pPr>
        <w:pStyle w:val="Listaconvietas"/>
      </w:pPr>
      <w:r>
        <w:t>POST /api/kpi/sales-total-payment</w:t>
      </w:r>
    </w:p>
    <w:p w14:paraId="73A877CB" w14:textId="77777777" w:rsidR="00A14BA9" w:rsidRDefault="00000000">
      <w:pPr>
        <w:pStyle w:val="Listaconvietas"/>
      </w:pPr>
      <w:r>
        <w:t>POST /api/kpi/sucursales-report-sales</w:t>
      </w:r>
    </w:p>
    <w:p w14:paraId="21088F6C" w14:textId="77777777" w:rsidR="00A14BA9" w:rsidRDefault="00000000">
      <w:pPr>
        <w:pStyle w:val="Listaconvietas"/>
      </w:pPr>
      <w:r>
        <w:t>POST /api/kpi/client-most-sale</w:t>
      </w:r>
    </w:p>
    <w:p w14:paraId="6072F2A1" w14:textId="77777777" w:rsidR="00A14BA9" w:rsidRDefault="00000000">
      <w:pPr>
        <w:pStyle w:val="Listaconvietas"/>
      </w:pPr>
      <w:r>
        <w:t>POST /api/kpi/sales-x-month-year</w:t>
      </w:r>
    </w:p>
    <w:p w14:paraId="34D306DF" w14:textId="77777777" w:rsidR="00A14BA9" w:rsidRDefault="00000000">
      <w:pPr>
        <w:pStyle w:val="Listaconvietas"/>
      </w:pPr>
      <w:r>
        <w:t>POST /api/kpi/category-most-sales</w:t>
      </w:r>
    </w:p>
    <w:p w14:paraId="1EBB6092" w14:textId="77777777" w:rsidR="00A14BA9" w:rsidRDefault="00000000">
      <w:r>
        <w:t>Acciones clave:</w:t>
      </w:r>
    </w:p>
    <w:p w14:paraId="1574866D" w14:textId="77777777" w:rsidR="00A14BA9" w:rsidRDefault="00000000">
      <w:pPr>
        <w:pStyle w:val="Listaconvietas"/>
      </w:pPr>
      <w:r>
        <w:lastRenderedPageBreak/>
        <w:t>Consulta de indicadores agregados de ventas/cobranza.</w:t>
      </w:r>
    </w:p>
    <w:p w14:paraId="3255BEB8" w14:textId="77777777" w:rsidR="00A14BA9" w:rsidRDefault="00000000">
      <w:pPr>
        <w:pStyle w:val="Listaconvietas"/>
      </w:pPr>
      <w:r>
        <w:t>Comparativos por sucursal, categoria, cliente y periodo.</w:t>
      </w:r>
    </w:p>
    <w:p w14:paraId="1E825863" w14:textId="77777777" w:rsidR="00A14BA9" w:rsidRDefault="00000000">
      <w:r>
        <w:t>Reglas de negocio visibles:</w:t>
      </w:r>
    </w:p>
    <w:p w14:paraId="098582A5" w14:textId="77777777" w:rsidR="00A14BA9" w:rsidRDefault="00000000">
      <w:pPr>
        <w:pStyle w:val="Listaconvietas"/>
      </w:pPr>
      <w:r>
        <w:t>Acceso protegido por permiso dashboard.</w:t>
      </w:r>
    </w:p>
    <w:p w14:paraId="61F19BA7" w14:textId="77777777" w:rsidR="00A14BA9" w:rsidRDefault="00000000">
      <w:r>
        <w:t>Permisos relevantes:</w:t>
      </w:r>
    </w:p>
    <w:p w14:paraId="0CED39DA" w14:textId="77777777" w:rsidR="00A14BA9" w:rsidRDefault="00000000">
      <w:pPr>
        <w:pStyle w:val="Listaconvietas"/>
      </w:pPr>
      <w:r>
        <w:t>dashboard</w:t>
      </w:r>
    </w:p>
    <w:p w14:paraId="03D10E0E" w14:textId="77777777" w:rsidR="00A14BA9" w:rsidRDefault="00000000">
      <w:r>
        <w:t>Reportes/exportables: Visualizacion de indicadores en dashboard.</w:t>
      </w:r>
    </w:p>
    <w:p w14:paraId="0614E8DC" w14:textId="77777777" w:rsidR="00A14BA9" w:rsidRDefault="00000000">
      <w:pPr>
        <w:pStyle w:val="Ttulo1"/>
      </w:pPr>
      <w:r>
        <w:t>6. Flujos operativos clave (punta a punta)</w:t>
      </w:r>
    </w:p>
    <w:p w14:paraId="6B35F51E" w14:textId="77777777" w:rsidR="00A14BA9" w:rsidRDefault="00000000">
      <w:pPr>
        <w:pStyle w:val="Ttulo2"/>
      </w:pPr>
      <w:r>
        <w:t>6.1 Flujo de venta</w:t>
      </w:r>
    </w:p>
    <w:p w14:paraId="10097EC1" w14:textId="77777777" w:rsidR="00A14BA9" w:rsidRDefault="00000000">
      <w:pPr>
        <w:pStyle w:val="Listaconvietas"/>
      </w:pPr>
      <w:r>
        <w:t>Se carga configuracion comercial (clientes, productos, series, etc.).</w:t>
      </w:r>
    </w:p>
    <w:p w14:paraId="57507985" w14:textId="77777777" w:rsidR="00A14BA9" w:rsidRDefault="00000000">
      <w:pPr>
        <w:pStyle w:val="Listaconvietas"/>
      </w:pPr>
      <w:r>
        <w:t>Se crea venta/cotizacion con detalle de productos y condiciones.</w:t>
      </w:r>
    </w:p>
    <w:p w14:paraId="4552C120" w14:textId="77777777" w:rsidR="00A14BA9" w:rsidRDefault="00000000">
      <w:pPr>
        <w:pStyle w:val="Listaconvietas"/>
      </w:pPr>
      <w:r>
        <w:t>Se registran pagos y se actualizan estados de cobranza.</w:t>
      </w:r>
    </w:p>
    <w:p w14:paraId="12C7D25A" w14:textId="77777777" w:rsidR="00A14BA9" w:rsidRDefault="00000000">
      <w:pPr>
        <w:pStyle w:val="Listaconvietas"/>
      </w:pPr>
      <w:r>
        <w:t>Se atienden detalles para reflejar salida/entrega y ajuste de inventario.</w:t>
      </w:r>
    </w:p>
    <w:p w14:paraId="16DD857D" w14:textId="77777777" w:rsidR="00A14BA9" w:rsidRDefault="00000000">
      <w:pPr>
        <w:pStyle w:val="Listaconvietas"/>
      </w:pPr>
      <w:r>
        <w:t>Se emite PDF y puede exportarse a Excel para control administrativo.</w:t>
      </w:r>
    </w:p>
    <w:p w14:paraId="4B56C821" w14:textId="77777777" w:rsidR="00A14BA9" w:rsidRDefault="00000000">
      <w:pPr>
        <w:pStyle w:val="Ttulo2"/>
      </w:pPr>
      <w:r>
        <w:t>6.2 Flujo de compra</w:t>
      </w:r>
    </w:p>
    <w:p w14:paraId="5B486AE9" w14:textId="77777777" w:rsidR="00A14BA9" w:rsidRDefault="00000000">
      <w:pPr>
        <w:pStyle w:val="Listaconvietas"/>
      </w:pPr>
      <w:r>
        <w:t>Se crea documento de compra con proveedor y detalle.</w:t>
      </w:r>
    </w:p>
    <w:p w14:paraId="043A4D15" w14:textId="77777777" w:rsidR="00A14BA9" w:rsidRDefault="00000000">
      <w:pPr>
        <w:pStyle w:val="Listaconvietas"/>
      </w:pPr>
      <w:r>
        <w:t>Cada detalle se atiende conforme recepcion real.</w:t>
      </w:r>
    </w:p>
    <w:p w14:paraId="4BABC956" w14:textId="77777777" w:rsidR="00A14BA9" w:rsidRDefault="00000000">
      <w:pPr>
        <w:pStyle w:val="Listaconvietas"/>
      </w:pPr>
      <w:r>
        <w:t>Al atender detalle se incrementa stock en bodega/unidad correspondiente.</w:t>
      </w:r>
    </w:p>
    <w:p w14:paraId="1857D69D" w14:textId="77777777" w:rsidR="00A14BA9" w:rsidRDefault="00000000">
      <w:pPr>
        <w:pStyle w:val="Listaconvietas"/>
      </w:pPr>
      <w:r>
        <w:t>Se actualizan estados parciales/completos del documento.</w:t>
      </w:r>
    </w:p>
    <w:p w14:paraId="7CD10DDD" w14:textId="77777777" w:rsidR="00A14BA9" w:rsidRDefault="00000000">
      <w:pPr>
        <w:pStyle w:val="Ttulo2"/>
      </w:pPr>
      <w:r>
        <w:t>6.3 Flujo de traslado</w:t>
      </w:r>
    </w:p>
    <w:p w14:paraId="7B0DC667" w14:textId="77777777" w:rsidR="00A14BA9" w:rsidRDefault="00000000">
      <w:pPr>
        <w:pStyle w:val="Listaconvietas"/>
      </w:pPr>
      <w:r>
        <w:t>Se registra solicitud entre bodega origen y destino.</w:t>
      </w:r>
    </w:p>
    <w:p w14:paraId="5A8145A4" w14:textId="77777777" w:rsidR="00A14BA9" w:rsidRDefault="00000000">
      <w:pPr>
        <w:pStyle w:val="Listaconvietas"/>
      </w:pPr>
      <w:r>
        <w:t>Operacion de salida descuenta inventario en origen.</w:t>
      </w:r>
    </w:p>
    <w:p w14:paraId="2C5997E5" w14:textId="77777777" w:rsidR="00A14BA9" w:rsidRDefault="00000000">
      <w:pPr>
        <w:pStyle w:val="Listaconvietas"/>
      </w:pPr>
      <w:r>
        <w:t>Operacion de entrega incrementa inventario en destino.</w:t>
      </w:r>
    </w:p>
    <w:p w14:paraId="0424F493" w14:textId="77777777" w:rsidR="00A14BA9" w:rsidRDefault="00000000">
      <w:pPr>
        <w:pStyle w:val="Listaconvietas"/>
      </w:pPr>
      <w:r>
        <w:t>El estado global evoluciona conforme estado de cada detalle.</w:t>
      </w:r>
    </w:p>
    <w:p w14:paraId="18C770B7" w14:textId="77777777" w:rsidR="00A14BA9" w:rsidRDefault="00000000">
      <w:pPr>
        <w:pStyle w:val="Ttulo2"/>
      </w:pPr>
      <w:r>
        <w:t>6.4 Flujo de devolucion/contingencia</w:t>
      </w:r>
    </w:p>
    <w:p w14:paraId="363BD0A2" w14:textId="77777777" w:rsidR="00A14BA9" w:rsidRDefault="00000000">
      <w:pPr>
        <w:pStyle w:val="Listaconvietas"/>
      </w:pPr>
      <w:r>
        <w:t>Se asocia incidencia a venta previa.</w:t>
      </w:r>
    </w:p>
    <w:p w14:paraId="2FBF9A83" w14:textId="77777777" w:rsidR="00A14BA9" w:rsidRDefault="00000000">
      <w:pPr>
        <w:pStyle w:val="Listaconvietas"/>
      </w:pPr>
      <w:r>
        <w:t>Se valida cobertura de garantia y cantidad atendible.</w:t>
      </w:r>
    </w:p>
    <w:p w14:paraId="64976E40" w14:textId="77777777" w:rsidR="00A14BA9" w:rsidRDefault="00000000">
      <w:pPr>
        <w:pStyle w:val="Listaconvietas"/>
      </w:pPr>
      <w:r>
        <w:t>Se ejecuta via de resolucion (reparar/reemplazar/devolver).</w:t>
      </w:r>
    </w:p>
    <w:p w14:paraId="206D8536" w14:textId="77777777" w:rsidR="00A14BA9" w:rsidRDefault="00000000">
      <w:pPr>
        <w:pStyle w:val="Listaconvietas"/>
      </w:pPr>
      <w:r>
        <w:t>Se impacta stock y trazabilidad segun tipo de contingencia.</w:t>
      </w:r>
    </w:p>
    <w:p w14:paraId="249C3B0A" w14:textId="77777777" w:rsidR="00A14BA9" w:rsidRDefault="00000000">
      <w:pPr>
        <w:pStyle w:val="Ttulo2"/>
      </w:pPr>
      <w:r>
        <w:t>6.5 Flujo de reacondicionamiento</w:t>
      </w:r>
    </w:p>
    <w:p w14:paraId="1891C0FB" w14:textId="77777777" w:rsidR="00A14BA9" w:rsidRDefault="00000000">
      <w:pPr>
        <w:pStyle w:val="Listaconvietas"/>
      </w:pPr>
      <w:r>
        <w:t>Se carga equipo base en banco de trabajo.</w:t>
      </w:r>
    </w:p>
    <w:p w14:paraId="2AA52890" w14:textId="77777777" w:rsidR="00A14BA9" w:rsidRDefault="00000000">
      <w:pPr>
        <w:pStyle w:val="Listaconvietas"/>
      </w:pPr>
      <w:r>
        <w:t>Se agregan o retiran componentes durante diagnostico/intervencion.</w:t>
      </w:r>
    </w:p>
    <w:p w14:paraId="1D11EBD0" w14:textId="77777777" w:rsidR="00A14BA9" w:rsidRDefault="00000000">
      <w:pPr>
        <w:pStyle w:val="Listaconvietas"/>
      </w:pPr>
      <w:r>
        <w:t>Se recalcula costo/valor tecnico acumulado.</w:t>
      </w:r>
    </w:p>
    <w:p w14:paraId="539059B0" w14:textId="77777777" w:rsidR="00A14BA9" w:rsidRDefault="00000000">
      <w:pPr>
        <w:pStyle w:val="Listaconvietas"/>
      </w:pPr>
      <w:r>
        <w:lastRenderedPageBreak/>
        <w:t>Se finaliza equipo y queda listo para oferta comercial.</w:t>
      </w:r>
    </w:p>
    <w:p w14:paraId="63CD8795" w14:textId="77777777" w:rsidR="00A14BA9" w:rsidRDefault="00000000">
      <w:pPr>
        <w:pStyle w:val="Ttulo1"/>
      </w:pPr>
      <w:r>
        <w:t>7. Seguridad y control de acceso</w:t>
      </w:r>
    </w:p>
    <w:p w14:paraId="5ED74661" w14:textId="77777777" w:rsidR="00A14BA9" w:rsidRDefault="00000000">
      <w:pPr>
        <w:pStyle w:val="Listaconvietas"/>
      </w:pPr>
      <w:r>
        <w:t>Autenticacion JWT en guard api.</w:t>
      </w:r>
    </w:p>
    <w:p w14:paraId="03B3DC9F" w14:textId="77777777" w:rsidR="00A14BA9" w:rsidRDefault="00000000">
      <w:pPr>
        <w:pStyle w:val="Listaconvietas"/>
      </w:pPr>
      <w:r>
        <w:t>Doble factor con TOTP + recovery codes.</w:t>
      </w:r>
    </w:p>
    <w:p w14:paraId="26236A06" w14:textId="77777777" w:rsidR="00A14BA9" w:rsidRDefault="00000000">
      <w:pPr>
        <w:pStyle w:val="Listaconvietas"/>
      </w:pPr>
      <w:r>
        <w:t>Rate limiting en login y MFA.</w:t>
      </w:r>
    </w:p>
    <w:p w14:paraId="37A72CBD" w14:textId="77777777" w:rsidR="00A14BA9" w:rsidRDefault="00000000">
      <w:pPr>
        <w:pStyle w:val="Listaconvietas"/>
      </w:pPr>
      <w:r>
        <w:t>Policies, Gates y middleware permission por modulo.</w:t>
      </w:r>
    </w:p>
    <w:p w14:paraId="236C3038" w14:textId="77777777" w:rsidR="00A14BA9" w:rsidRDefault="00000000">
      <w:pPr>
        <w:pStyle w:val="Listaconvietas"/>
      </w:pPr>
      <w:r>
        <w:t>Navegacion frontend condicionada por permisos.</w:t>
      </w:r>
    </w:p>
    <w:p w14:paraId="08829ADB" w14:textId="77777777" w:rsidR="00A14BA9" w:rsidRDefault="00000000">
      <w:pPr>
        <w:pStyle w:val="Ttulo1"/>
      </w:pPr>
      <w:r>
        <w:t>8. Reportes y exportables actuales</w:t>
      </w:r>
    </w:p>
    <w:p w14:paraId="157B741D" w14:textId="77777777" w:rsidR="00A14BA9" w:rsidRDefault="00000000">
      <w:pPr>
        <w:pStyle w:val="Listaconvietas"/>
      </w:pPr>
      <w:r>
        <w:t>Productos: exportacion e importacion por Excel.</w:t>
      </w:r>
    </w:p>
    <w:p w14:paraId="3C224AFC" w14:textId="77777777" w:rsidR="00A14BA9" w:rsidRDefault="00000000">
      <w:pPr>
        <w:pStyle w:val="Listaconvietas"/>
      </w:pPr>
      <w:r>
        <w:t>Ventas: exportacion Excel y PDF por documento.</w:t>
      </w:r>
    </w:p>
    <w:p w14:paraId="0AA38635" w14:textId="77777777" w:rsidR="00A14BA9" w:rsidRDefault="00000000">
      <w:pPr>
        <w:pStyle w:val="Listaconvietas"/>
      </w:pPr>
      <w:r>
        <w:t>Compras: PDF por documento.</w:t>
      </w:r>
    </w:p>
    <w:p w14:paraId="3E605EDE" w14:textId="77777777" w:rsidR="00A14BA9" w:rsidRDefault="00000000">
      <w:pPr>
        <w:pStyle w:val="Listaconvietas"/>
      </w:pPr>
      <w:r>
        <w:t>Traslados: PDF por documento.</w:t>
      </w:r>
    </w:p>
    <w:p w14:paraId="12244CA8" w14:textId="77777777" w:rsidR="00A14BA9" w:rsidRDefault="00000000">
      <w:pPr>
        <w:pStyle w:val="Listaconvietas"/>
      </w:pPr>
      <w:r>
        <w:t>Auditoria: exportacion de logs.</w:t>
      </w:r>
    </w:p>
    <w:p w14:paraId="159D92FD" w14:textId="77777777" w:rsidR="00A14BA9" w:rsidRDefault="00000000">
      <w:pPr>
        <w:pStyle w:val="Listaconvietas"/>
      </w:pPr>
      <w:r>
        <w:t>Kardex: consulta operativa en pantalla (sin export explicito identificado).</w:t>
      </w:r>
    </w:p>
    <w:p w14:paraId="2A0AF4B4" w14:textId="37B84BBE" w:rsidR="00A14BA9" w:rsidRDefault="00AF56D7">
      <w:pPr>
        <w:pStyle w:val="Ttulo1"/>
      </w:pPr>
      <w:r>
        <w:t>9</w:t>
      </w:r>
      <w:r w:rsidR="00000000">
        <w:t>. Anexo tecnico (rutas base de referencia)</w:t>
      </w:r>
    </w:p>
    <w:p w14:paraId="015A7237" w14:textId="77777777" w:rsidR="00A14BA9" w:rsidRDefault="00000000">
      <w:pPr>
        <w:pStyle w:val="Listaconvietas"/>
      </w:pPr>
      <w:r>
        <w:t>admin-back/routes/api.php</w:t>
      </w:r>
    </w:p>
    <w:p w14:paraId="05DC4CC6" w14:textId="77777777" w:rsidR="00A14BA9" w:rsidRDefault="00000000">
      <w:pPr>
        <w:pStyle w:val="Listaconvietas"/>
      </w:pPr>
      <w:r>
        <w:t>admin-back/app/Http/Controllers/*</w:t>
      </w:r>
    </w:p>
    <w:p w14:paraId="6F7A0286" w14:textId="77777777" w:rsidR="00A14BA9" w:rsidRDefault="00000000">
      <w:pPr>
        <w:pStyle w:val="Listaconvietas"/>
      </w:pPr>
      <w:r>
        <w:t>admin-back/app/Models/*</w:t>
      </w:r>
    </w:p>
    <w:p w14:paraId="36BFB5AA" w14:textId="77777777" w:rsidR="00A14BA9" w:rsidRDefault="00000000">
      <w:pPr>
        <w:pStyle w:val="Listaconvietas"/>
      </w:pPr>
      <w:r>
        <w:t>admin-front/src/pages/*</w:t>
      </w:r>
    </w:p>
    <w:p w14:paraId="73A91365" w14:textId="77777777" w:rsidR="00A14BA9" w:rsidRDefault="00000000">
      <w:pPr>
        <w:pStyle w:val="Listaconvietas"/>
      </w:pPr>
      <w:r>
        <w:t>admin-front/src/navigation/vertical/index.js</w:t>
      </w:r>
    </w:p>
    <w:p w14:paraId="385A0553" w14:textId="77777777" w:rsidR="00A14BA9" w:rsidRDefault="00000000">
      <w:pPr>
        <w:pStyle w:val="Listaconvietas"/>
      </w:pPr>
      <w:r>
        <w:t>admin-front/src/plugins/1.router/guards.js</w:t>
      </w:r>
    </w:p>
    <w:p w14:paraId="3EC70CA3" w14:textId="266BDD47" w:rsidR="00A14BA9" w:rsidRDefault="00000000" w:rsidP="005350C4">
      <w:pPr>
        <w:pStyle w:val="Listaconvietas"/>
      </w:pPr>
      <w:r>
        <w:t>admin-front/src/utils/api.js</w:t>
      </w:r>
    </w:p>
    <w:sectPr w:rsidR="00A14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03793">
    <w:abstractNumId w:val="8"/>
  </w:num>
  <w:num w:numId="2" w16cid:durableId="1536507070">
    <w:abstractNumId w:val="6"/>
  </w:num>
  <w:num w:numId="3" w16cid:durableId="554707381">
    <w:abstractNumId w:val="5"/>
  </w:num>
  <w:num w:numId="4" w16cid:durableId="2118022269">
    <w:abstractNumId w:val="4"/>
  </w:num>
  <w:num w:numId="5" w16cid:durableId="1997565162">
    <w:abstractNumId w:val="7"/>
  </w:num>
  <w:num w:numId="6" w16cid:durableId="257714479">
    <w:abstractNumId w:val="3"/>
  </w:num>
  <w:num w:numId="7" w16cid:durableId="1227105294">
    <w:abstractNumId w:val="2"/>
  </w:num>
  <w:num w:numId="8" w16cid:durableId="1759406973">
    <w:abstractNumId w:val="1"/>
  </w:num>
  <w:num w:numId="9" w16cid:durableId="1504391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D7"/>
    <w:rsid w:val="00034616"/>
    <w:rsid w:val="0006063C"/>
    <w:rsid w:val="0015074B"/>
    <w:rsid w:val="0029639D"/>
    <w:rsid w:val="00326F90"/>
    <w:rsid w:val="005350C4"/>
    <w:rsid w:val="00A14BA9"/>
    <w:rsid w:val="00AA1D8D"/>
    <w:rsid w:val="00AF56D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282CE"/>
  <w14:defaultImageDpi w14:val="300"/>
  <w15:docId w15:val="{18422591-8A60-4825-8B26-C8D9879C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2814</Words>
  <Characters>15478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Jaiver Ramos</cp:lastModifiedBy>
  <cp:revision>3</cp:revision>
  <dcterms:created xsi:type="dcterms:W3CDTF">2013-12-23T23:15:00Z</dcterms:created>
  <dcterms:modified xsi:type="dcterms:W3CDTF">2026-03-25T03:41:00Z</dcterms:modified>
  <cp:category/>
</cp:coreProperties>
</file>